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7A1F2B"/>
        </w:rPr>
        <w:t>Paradigm Experts — Site Performance Tickets</w:t>
      </w:r>
    </w:p>
    <w:p>
      <w:r>
        <w:rPr>
          <w:i/>
          <w:color w:val="64748B"/>
          <w:sz w:val="20"/>
        </w:rPr>
        <w:t>paradigmexperts.com (Webflow)  ·  Prepared by PracticeRank  ·  2026-06-29</w:t>
      </w:r>
    </w:p>
    <w:p>
      <w:pPr>
        <w:pStyle w:val="Heading1"/>
      </w:pPr>
      <w:r>
        <w:t>Why this matters</w:t>
      </w:r>
    </w:p>
    <w:p>
      <w:r>
        <w:t>Mobile Lighthouse Performance = 51/100. SEO, Accessibility, and Best-Practices are already 96–100, so page speed is the one thing holding the site back — and a 6.8-second load actively suppresses rankings on the “near me” buyer-intent searches we're working to win (sell gold, coin &amp; jewelry buyers, diamond buyers, etc.).</w:t>
      </w:r>
    </w:p>
    <w:p>
      <w:pPr>
        <w:pStyle w:val="Heading1"/>
      </w:pPr>
      <w:r>
        <w:t>Baseline (mobile, throttled) — re-measure against the targets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Now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9"/>
              </w:rPr>
              <w:t>Target (Good)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Largest Contentful Paint (LCP)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DC2626"/>
                <w:sz w:val="19"/>
              </w:rPr>
              <w:t>6.8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6A34A"/>
                <w:sz w:val="19"/>
              </w:rPr>
              <w:t>&lt; 2.5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First Contentful Paint (FCP)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DC2626"/>
                <w:sz w:val="19"/>
              </w:rPr>
              <w:t>6.0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6A34A"/>
                <w:sz w:val="19"/>
              </w:rPr>
              <w:t>&lt; 1.8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Time to Interactive (TTI)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DC2626"/>
                <w:sz w:val="19"/>
              </w:rPr>
              <w:t>9.2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6A34A"/>
                <w:sz w:val="19"/>
              </w:rPr>
              <w:t>&lt; 3.8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Total Blocking Time (TBT)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D97706"/>
                <w:sz w:val="19"/>
              </w:rPr>
              <w:t>440 ms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6A34A"/>
                <w:sz w:val="19"/>
              </w:rPr>
              <w:t>&lt; 200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sz w:val="19"/>
              </w:rPr>
              <w:t>Cumulative Layout Shift (CLS)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6A34A"/>
                <w:sz w:val="19"/>
              </w:rPr>
              <w:t>0  ✓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16A34A"/>
                <w:sz w:val="19"/>
              </w:rPr>
              <w:t>&lt; 0.1</w:t>
            </w:r>
          </w:p>
        </w:tc>
      </w:tr>
    </w:tbl>
    <w:p>
      <w:r>
        <w:rPr>
          <w:b/>
        </w:rPr>
        <w:t xml:space="preserve">Lighthouse-flagged opportunities:  </w:t>
      </w:r>
      <w:r>
        <w:t>multiple redirects ≈ 780 ms  ·  unused JavaScript ≈ 450 ms / 284 KB  ·  unused CSS ≈ 14 KB.</w:t>
      </w:r>
    </w:p>
    <w:p>
      <w:r>
        <w:rPr>
          <w:b/>
        </w:rPr>
        <w:t xml:space="preserve">How to verify any ticket:  </w:t>
      </w:r>
      <w:r>
        <w:t>run pagespeed.web.dev on https://paradigmexperts.com/ (Mobile tab), test on a Webflow staging subdomain first if possible, and compare the metric named in the ticket. CLS is already perfect — do not let any change introduce layout shift (always set image dimensions).</w:t>
      </w:r>
    </w:p>
    <w:p>
      <w:pPr>
        <w:pStyle w:val="Heading1"/>
      </w:pPr>
      <w:r>
        <w:t>Tickets</w:t>
      </w:r>
    </w:p>
    <w:p>
      <w:pPr>
        <w:pStyle w:val="Heading2"/>
      </w:pPr>
      <w:r>
        <w:rPr>
          <w:color w:val="1F2937"/>
        </w:rPr>
        <w:t>TICKET-1 — Optimize the hero / LCP image</w:t>
      </w:r>
    </w:p>
    <w:p>
      <w:r>
        <w:rPr>
          <w:b/>
          <w:color w:val="DC2626"/>
          <w:sz w:val="20"/>
        </w:rPr>
        <w:t>P0</w:t>
      </w:r>
      <w:r>
        <w:rPr>
          <w:color w:val="64748B"/>
          <w:sz w:val="20"/>
        </w:rPr>
        <w:t xml:space="preserve">   ·   Owner: Webflow dev</w:t>
      </w:r>
    </w:p>
    <w:p>
      <w:r>
        <w:rPr>
          <w:b/>
        </w:rPr>
        <w:t xml:space="preserve">Problem.  </w:t>
      </w:r>
      <w:r>
        <w:t>LCP is 6.8 s. The largest above-the-fold image is loading too late and too heavy. This is the single biggest win.</w:t>
      </w:r>
    </w:p>
    <w:p>
      <w:pPr>
        <w:pStyle w:val="Heading4"/>
      </w:pPr>
      <w:r>
        <w:t>Tasks</w:t>
      </w:r>
    </w:p>
    <w:p>
      <w:pPr>
        <w:pStyle w:val="ListBullet"/>
      </w:pPr>
      <w:r>
        <w:t>Identify the LCP element (PageSpeed → “Largest Contentful Paint element”) — almost certainly the homepage hero.</w:t>
      </w:r>
    </w:p>
    <w:p>
      <w:pPr>
        <w:pStyle w:val="ListBullet"/>
      </w:pPr>
      <w:r>
        <w:t>If the hero is a background image on a div, switch it to a real Webflow Image element so Webflow generates responsive srcset + serves WebP via its CDN. (Background images don't get responsive variants.)</w:t>
      </w:r>
    </w:p>
    <w:p>
      <w:pPr>
        <w:pStyle w:val="ListBullet"/>
      </w:pPr>
      <w:r>
        <w:t>Re-export the source at its real display size (don't ship a 3000px image into a 1200px slot) and compress before upload.</w:t>
      </w:r>
    </w:p>
    <w:p>
      <w:pPr>
        <w:pStyle w:val="ListBullet"/>
      </w:pPr>
      <w:r>
        <w:t>Set the hero image Loading = “eager” (Webflow Image settings); leave every other image “lazy”.</w:t>
      </w:r>
    </w:p>
    <w:p>
      <w:pPr>
        <w:pStyle w:val="ListBullet"/>
      </w:pPr>
      <w:r>
        <w:t>Preload the hero in Page Settings → Custom Code (Head): &lt;link rel="preload" as="image" href="HERO_WEBP_URL" fetchpriority="high"&gt;</w:t>
      </w:r>
    </w:p>
    <w:p>
      <w:pPr>
        <w:pStyle w:val="ListBullet"/>
      </w:pPr>
      <w:r>
        <w:t>Add Custom Attribute on the hero image: name fetchpriority, value high.</w:t>
      </w:r>
    </w:p>
    <w:p>
      <w:r>
        <w:rPr>
          <w:b/>
          <w:color w:val="16A34A"/>
        </w:rPr>
        <w:t xml:space="preserve">✓ Acceptance:  </w:t>
      </w:r>
      <w:r>
        <w:t>Mobile LCP &lt; 2.5 s; hero served as WebP at ~display resolution; no CLS regression.</w:t>
      </w:r>
    </w:p>
    <w:p/>
    <w:p>
      <w:pPr>
        <w:pStyle w:val="Heading2"/>
      </w:pPr>
      <w:r>
        <w:rPr>
          <w:color w:val="1F2937"/>
        </w:rPr>
        <w:t>TICKET-2 — Lazy-load below-the-fold images + set explicit dimensions</w:t>
      </w:r>
    </w:p>
    <w:p>
      <w:r>
        <w:rPr>
          <w:b/>
          <w:color w:val="D97706"/>
          <w:sz w:val="20"/>
        </w:rPr>
        <w:t>P1</w:t>
      </w:r>
      <w:r>
        <w:rPr>
          <w:color w:val="64748B"/>
          <w:sz w:val="20"/>
        </w:rPr>
        <w:t xml:space="preserve">   ·   Owner: Webflow dev</w:t>
      </w:r>
    </w:p>
    <w:p>
      <w:r>
        <w:rPr>
          <w:b/>
        </w:rPr>
        <w:t xml:space="preserve">Problem.  </w:t>
      </w:r>
      <w:r>
        <w:t>Off-screen images compete for bandwidth during first paint and inflate FCP/LCP.</w:t>
      </w:r>
    </w:p>
    <w:p>
      <w:pPr>
        <w:pStyle w:val="Heading4"/>
      </w:pPr>
      <w:r>
        <w:t>Tasks</w:t>
      </w:r>
    </w:p>
    <w:p>
      <w:pPr>
        <w:pStyle w:val="ListBullet"/>
      </w:pPr>
      <w:r>
        <w:t>Every below-the-fold image → Loading = “lazy” (verify; convert any below-fold background images to Image elements).</w:t>
      </w:r>
    </w:p>
    <w:p>
      <w:pPr>
        <w:pStyle w:val="ListBullet"/>
      </w:pPr>
      <w:r>
        <w:t>Ensure every image has explicit width/height (or aspect-ratio) so nothing reflows — protects the perfect CLS = 0.</w:t>
      </w:r>
    </w:p>
    <w:p>
      <w:r>
        <w:rPr>
          <w:b/>
          <w:color w:val="16A34A"/>
        </w:rPr>
        <w:t xml:space="preserve">✓ Acceptance:  </w:t>
      </w:r>
      <w:r>
        <w:t>Only the hero loads eagerly; “Defer offscreen images” passes; CLS stays &lt; 0.1.</w:t>
      </w:r>
    </w:p>
    <w:p/>
    <w:p>
      <w:pPr>
        <w:pStyle w:val="Heading2"/>
      </w:pPr>
      <w:r>
        <w:rPr>
          <w:color w:val="1F2937"/>
        </w:rPr>
        <w:t>TICKET-3 — Reduce / defer JavaScript</w:t>
      </w:r>
    </w:p>
    <w:p>
      <w:r>
        <w:rPr>
          <w:b/>
          <w:color w:val="D97706"/>
          <w:sz w:val="20"/>
        </w:rPr>
        <w:t>P1</w:t>
      </w:r>
      <w:r>
        <w:rPr>
          <w:color w:val="64748B"/>
          <w:sz w:val="20"/>
        </w:rPr>
        <w:t xml:space="preserve">   ·   Owner: Webflow dev</w:t>
      </w:r>
    </w:p>
    <w:p>
      <w:r>
        <w:rPr>
          <w:b/>
        </w:rPr>
        <w:t xml:space="preserve">Problem.  </w:t>
      </w:r>
      <w:r>
        <w:t>~284 KB of unused JS and ~450 ms of wasted execution; TBT 440 ms and TTI 9.2 s are JS-bound.</w:t>
      </w:r>
    </w:p>
    <w:p>
      <w:pPr>
        <w:pStyle w:val="Heading4"/>
      </w:pPr>
      <w:r>
        <w:t>Tasks</w:t>
      </w:r>
    </w:p>
    <w:p>
      <w:pPr>
        <w:pStyle w:val="ListBullet"/>
      </w:pPr>
      <w:r>
        <w:t>Audit Site Settings → Custom Code and every page/element Embed for third-party scripts (chat, pixels, analytics, old tag managers). Remove unused; defer the rest (defer attribute or load on interaction).</w:t>
      </w:r>
    </w:p>
    <w:p>
      <w:pPr>
        <w:pStyle w:val="ListBullet"/>
      </w:pPr>
      <w:r>
        <w:t>Remove unused Webflow Interactions (IX2) — each unused interaction still ships JS.</w:t>
      </w:r>
    </w:p>
    <w:p>
      <w:pPr>
        <w:pStyle w:val="ListBullet"/>
      </w:pPr>
      <w:r>
        <w:t>Consolidate duplicate analytics (only one GA/GTM instance).</w:t>
      </w:r>
    </w:p>
    <w:p>
      <w:pPr>
        <w:pStyle w:val="ListBullet"/>
      </w:pPr>
      <w:r>
        <w:t>Move non-critical custom &lt;script&gt; from &lt;head&gt; to end of &lt;body&gt; / add defer.</w:t>
      </w:r>
    </w:p>
    <w:p>
      <w:pPr>
        <w:pStyle w:val="ListBullet"/>
      </w:pPr>
      <w:r>
        <w:t>Note: Webflow always ships jQuery + webflow.js — that floor can't be removed without leaving Webflow. Eliminate everything on top of that baseline.</w:t>
      </w:r>
    </w:p>
    <w:p>
      <w:r>
        <w:rPr>
          <w:b/>
          <w:color w:val="16A34A"/>
        </w:rPr>
        <w:t xml:space="preserve">✓ Acceptance:  </w:t>
      </w:r>
      <w:r>
        <w:t>“Reduce unused JavaScript” savings &lt; 100 ms; mobile TBT &lt; 200 ms.</w:t>
      </w:r>
    </w:p>
    <w:p/>
    <w:p>
      <w:pPr>
        <w:pStyle w:val="Heading2"/>
      </w:pPr>
      <w:r>
        <w:rPr>
          <w:color w:val="1F2937"/>
        </w:rPr>
        <w:t>TICKET-4 — Fonts: preconnect + font-display: swap</w:t>
      </w:r>
    </w:p>
    <w:p>
      <w:r>
        <w:rPr>
          <w:b/>
          <w:color w:val="64748B"/>
          <w:sz w:val="20"/>
        </w:rPr>
        <w:t>P2</w:t>
      </w:r>
      <w:r>
        <w:rPr>
          <w:color w:val="64748B"/>
          <w:sz w:val="20"/>
        </w:rPr>
        <w:t xml:space="preserve">   ·   Owner: Webflow dev</w:t>
      </w:r>
    </w:p>
    <w:p>
      <w:r>
        <w:rPr>
          <w:b/>
        </w:rPr>
        <w:t xml:space="preserve">Problem.  </w:t>
      </w:r>
      <w:r>
        <w:t>Web fonts block first paint, hurting FCP (6.0 s).</w:t>
      </w:r>
    </w:p>
    <w:p>
      <w:pPr>
        <w:pStyle w:val="Heading4"/>
      </w:pPr>
      <w:r>
        <w:t>Tasks</w:t>
      </w:r>
    </w:p>
    <w:p>
      <w:pPr>
        <w:pStyle w:val="ListBullet"/>
      </w:pPr>
      <w:r>
        <w:t>If using Google/Adobe fonts, add to Head: &lt;link rel="preconnect" href="https://fonts.gstatic.com" crossorigin&gt; (and the Adobe host if used).</w:t>
      </w:r>
    </w:p>
    <w:p>
      <w:pPr>
        <w:pStyle w:val="ListBullet"/>
      </w:pPr>
      <w:r>
        <w:t>Ensure font-display: swap (Webflow applies this for uploaded fonts; for custom @font-face in embeds, add font-display: swap;).</w:t>
      </w:r>
    </w:p>
    <w:p>
      <w:pPr>
        <w:pStyle w:val="ListBullet"/>
      </w:pPr>
      <w:r>
        <w:t>Drop unused font weights/styles from the project.</w:t>
      </w:r>
    </w:p>
    <w:p>
      <w:r>
        <w:rPr>
          <w:b/>
          <w:color w:val="16A34A"/>
        </w:rPr>
        <w:t xml:space="preserve">✓ Acceptance:  </w:t>
      </w:r>
      <w:r>
        <w:t>No “Ensure text remains visible during webfont load” flag; FCP improves toward &lt; 1.8 s.</w:t>
      </w:r>
    </w:p>
    <w:p/>
    <w:p>
      <w:pPr>
        <w:pStyle w:val="Heading2"/>
      </w:pPr>
      <w:r>
        <w:rPr>
          <w:color w:val="1F2937"/>
        </w:rPr>
        <w:t>TICKET-5 — Collapse the redirect chain</w:t>
      </w:r>
    </w:p>
    <w:p>
      <w:r>
        <w:rPr>
          <w:b/>
          <w:color w:val="D97706"/>
          <w:sz w:val="20"/>
        </w:rPr>
        <w:t>P1</w:t>
      </w:r>
      <w:r>
        <w:rPr>
          <w:color w:val="64748B"/>
          <w:sz w:val="20"/>
        </w:rPr>
        <w:t xml:space="preserve">   ·   Owner: DNS/Cloudflare (PracticeRank) + dev to confirm</w:t>
      </w:r>
    </w:p>
    <w:p>
      <w:r>
        <w:rPr>
          <w:b/>
        </w:rPr>
        <w:t xml:space="preserve">Problem.  </w:t>
      </w:r>
      <w:r>
        <w:t>Lighthouse flags ~780 ms lost to “multiple redirects” — likely http→https→www or a trailing-slash hop.</w:t>
      </w:r>
    </w:p>
    <w:p>
      <w:pPr>
        <w:pStyle w:val="Heading4"/>
      </w:pPr>
      <w:r>
        <w:t>Tasks</w:t>
      </w:r>
    </w:p>
    <w:p>
      <w:pPr>
        <w:pStyle w:val="ListBullet"/>
      </w:pPr>
      <w:r>
        <w:t>Pick ONE canonical host (recommend https://paradigmexperts.com, no www) and be consistent.</w:t>
      </w:r>
    </w:p>
    <w:p>
      <w:pPr>
        <w:pStyle w:val="ListBullet"/>
      </w:pPr>
      <w:r>
        <w:t>Webflow → Site Settings → Publishing → set the chosen host as the Default domain.</w:t>
      </w:r>
    </w:p>
    <w:p>
      <w:pPr>
        <w:pStyle w:val="ListBullet"/>
      </w:pPr>
      <w:r>
        <w:t>Ensure DNS/Cloudflare does the canonical redirect in a single 301 (not http→https→www = two hops). One Cloudflare Redirect Rule.</w:t>
      </w:r>
    </w:p>
    <w:p>
      <w:pPr>
        <w:pStyle w:val="ListBullet"/>
      </w:pPr>
      <w:r>
        <w:t>Re-test: curl -sIL https://paradigmexperts.com should show at most one 301 before 200.</w:t>
      </w:r>
    </w:p>
    <w:p>
      <w:r>
        <w:rPr>
          <w:b/>
          <w:color w:val="16A34A"/>
        </w:rPr>
        <w:t xml:space="preserve">✓ Acceptance:  </w:t>
      </w:r>
      <w:r>
        <w:t>≤ 1 redirect to reach the final URL; “Avoid multiple page redirects” passes.</w:t>
      </w:r>
    </w:p>
    <w:p/>
    <w:p>
      <w:pPr>
        <w:pStyle w:val="Heading2"/>
      </w:pPr>
      <w:r>
        <w:rPr>
          <w:color w:val="1F2937"/>
        </w:rPr>
        <w:t>TICKET-6 — Cloudflare edge optimization</w:t>
      </w:r>
    </w:p>
    <w:p>
      <w:r>
        <w:rPr>
          <w:b/>
          <w:color w:val="D97706"/>
          <w:sz w:val="20"/>
        </w:rPr>
        <w:t>P1</w:t>
      </w:r>
      <w:r>
        <w:rPr>
          <w:color w:val="64748B"/>
          <w:sz w:val="20"/>
        </w:rPr>
        <w:t xml:space="preserve">   ·   Owner: DNS/Cloudflare (PracticeRank)</w:t>
      </w:r>
    </w:p>
    <w:p>
      <w:r>
        <w:rPr>
          <w:b/>
        </w:rPr>
        <w:t xml:space="preserve">Problem.  </w:t>
      </w:r>
      <w:r>
        <w:t>Slow TTFB/FCP. Cloudflare in front of Webflow cuts first-byte and offloads images. (Skip / adapt if the domain isn't proxied through Cloudflare yet — coordinate with the team.)</w:t>
      </w:r>
    </w:p>
    <w:p>
      <w:pPr>
        <w:pStyle w:val="Heading4"/>
      </w:pPr>
      <w:r>
        <w:t>Tasks</w:t>
      </w:r>
    </w:p>
    <w:p>
      <w:pPr>
        <w:pStyle w:val="ListBullet"/>
      </w:pPr>
      <w:r>
        <w:t>Confirm the domain is proxied through Cloudflare (orange cloud) in front of Webflow hosting.</w:t>
      </w:r>
    </w:p>
    <w:p>
      <w:pPr>
        <w:pStyle w:val="ListBullet"/>
      </w:pPr>
      <w:r>
        <w:t>Enable Brotli, Early Hints, and Tiered Cache.</w:t>
      </w:r>
    </w:p>
    <w:p>
      <w:pPr>
        <w:pStyle w:val="ListBullet"/>
      </w:pPr>
      <w:r>
        <w:t>Enable Polish (WebP/AVIF + lossy) for images (Pro plan).</w:t>
      </w:r>
    </w:p>
    <w:p>
      <w:pPr>
        <w:pStyle w:val="ListBullet"/>
      </w:pPr>
      <w:r>
        <w:t>Add a Cache Rule to edge-cache static assets; be careful caching HTML — respect Webflow's cache headers so re-publishes invalidate. Test before/after.</w:t>
      </w:r>
    </w:p>
    <w:p>
      <w:pPr>
        <w:pStyle w:val="ListBullet"/>
      </w:pPr>
      <w:r>
        <w:t>Heads-up: Cloudflare Auto Minify was deprecated — do minification at the source instead (see TICKET-7).</w:t>
      </w:r>
    </w:p>
    <w:p>
      <w:r>
        <w:rPr>
          <w:b/>
          <w:color w:val="16A34A"/>
        </w:rPr>
        <w:t xml:space="preserve">✓ Acceptance:  </w:t>
      </w:r>
      <w:r>
        <w:t>TTFB drops measurably; images served as AVIF/WebP from the edge; no stale content after a Webflow re-publish.</w:t>
      </w:r>
    </w:p>
    <w:p/>
    <w:p>
      <w:pPr>
        <w:pStyle w:val="Heading2"/>
      </w:pPr>
      <w:r>
        <w:rPr>
          <w:color w:val="1F2937"/>
        </w:rPr>
        <w:t>TICKET-7 — Confirm Webflow publish-time minification is ON</w:t>
      </w:r>
    </w:p>
    <w:p>
      <w:r>
        <w:rPr>
          <w:b/>
          <w:color w:val="64748B"/>
          <w:sz w:val="20"/>
        </w:rPr>
        <w:t>P2</w:t>
      </w:r>
      <w:r>
        <w:rPr>
          <w:color w:val="64748B"/>
          <w:sz w:val="20"/>
        </w:rPr>
        <w:t xml:space="preserve">   ·   Owner: Webflow dev</w:t>
      </w:r>
    </w:p>
    <w:p>
      <w:r>
        <w:rPr>
          <w:b/>
        </w:rPr>
        <w:t xml:space="preserve">Problem.  </w:t>
      </w:r>
      <w:r>
        <w:t>Webflow can minify HTML/CSS/JS at publish — make sure it's enabled.</w:t>
      </w:r>
    </w:p>
    <w:p>
      <w:pPr>
        <w:pStyle w:val="Heading4"/>
      </w:pPr>
      <w:r>
        <w:t>Tasks</w:t>
      </w:r>
    </w:p>
    <w:p>
      <w:pPr>
        <w:pStyle w:val="ListBullet"/>
      </w:pPr>
      <w:r>
        <w:t>Webflow → Site Settings → Publishing → enable Minify HTML / CSS / JS. Re-publish.</w:t>
      </w:r>
    </w:p>
    <w:p>
      <w:r>
        <w:rPr>
          <w:b/>
          <w:color w:val="16A34A"/>
        </w:rPr>
        <w:t xml:space="preserve">✓ Acceptance:  </w:t>
      </w:r>
      <w:r>
        <w:t>Published HTML/CSS/JS are minified.</w:t>
      </w:r>
    </w:p>
    <w:p/>
    <w:p>
      <w:pPr>
        <w:pStyle w:val="Heading1"/>
      </w:pPr>
      <w:r>
        <w:t>Expected outcome</w:t>
      </w:r>
    </w:p>
    <w:p>
      <w:r>
        <w:t>TICKET-1 alone should move Performance from 51 into the 70s. With 2–7 done, expect mobile ≈ 80–88 and desktop ≈ 90+. A guaranteed 90+ on mobile is hard on Webflow (the jQuery + webflow.js baseline is the ceiling); if that's a hard requirement, the durable fix is porting to our Astro + Cloudflare Pages platform (separate proposal). Re-run PageSpeed after each P0/P1 ticket and log the new score.</w:t>
      </w:r>
    </w:p>
    <w:p>
      <w:pPr>
        <w:pStyle w:val="Heading1"/>
      </w:pPr>
      <w:r>
        <w:t>Sign-off log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Ticket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Mobile Perf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LCP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sz w:val="19"/>
              </w:rPr>
              <w:t>2026-06-29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9"/>
              </w:rPr>
              <w:t>baseline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DC2626"/>
                <w:sz w:val="19"/>
              </w:rPr>
              <w:t>51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DC2626"/>
                <w:sz w:val="19"/>
              </w:rPr>
              <w:t>6.8 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color w:val="64748B"/>
                <w:sz w:val="19"/>
              </w:rPr>
              <w:t>starting point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