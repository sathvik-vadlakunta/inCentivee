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PracticeRank — Digital PR / Earned Mentions</w:t>
      </w:r>
    </w:p>
    <w:p>
      <w:r>
        <w:rPr>
          <w:i/>
        </w:rPr>
        <w:t>Vendor Research Plan (VA Hand-off)</w:t>
      </w:r>
    </w:p>
    <w:p>
      <w:r>
        <w:t>Goal: find the best + cheapest way to get our clients mentioned on third-party websites that AI search engines (ChatGPT, Perplexity, Google AI) cite. Research the options below, fill in the comparison table, and recommend the top 1–2.</w:t>
      </w:r>
    </w:p>
    <w:p>
      <w:pPr>
        <w:pStyle w:val="Heading1"/>
      </w:pPr>
      <w:r>
        <w:t>1. What we're trying to do (read first)</w:t>
      </w:r>
    </w:p>
    <w:p>
      <w:r>
        <w:t>When someone asks an AI assistant 'best gold buyer in Northern Virginia' (or 'best dentist in Austin'), the AI doesn't only read our client's website — it pulls from third-party articles, news sites, and directories that MENTION the business. Research shows this off-site presence is the single biggest lever for AI visibility (about 3x more impactful than backlinks).</w:t>
      </w:r>
    </w:p>
    <w:p>
      <w:r>
        <w:t>So we need to get each client NAMED or QUOTED on other reputable websites. There are paid services that do this, and cheaper/free ways. Your job is to investigate each option, get real pricing, and tell us which to use.</w:t>
      </w:r>
    </w:p>
    <w:p>
      <w:r>
        <w:t>Our clients are LOCAL service businesses: dental practices, law firms, and local retail (e.g., a gold/silver buyer &amp; jeweler). We charge them ~$3,000/month, so any cost here must stay small per client.</w:t>
      </w:r>
    </w:p>
    <w:p>
      <w:pPr>
        <w:pStyle w:val="Heading1"/>
      </w:pPr>
      <w:r>
        <w:t>2. The three ways to buy this (plain English)</w:t>
      </w:r>
    </w:p>
    <w:p>
      <w:pPr>
        <w:pStyle w:val="Heading2"/>
      </w:pPr>
      <w:r>
        <w:t>Model 1 — HARO / 'reporter looking for a source' services</w:t>
      </w:r>
    </w:p>
    <w:p>
      <w:r>
        <w:t>Journalists post requests like 'I need a precious-metals expert for an article on selling inherited jewelry.' Someone replies with a quote from the business owner. If used, the business gets named in a real news article — which AI then cites. HARO is free again (via Featured.com). A paid 'service' monitors these daily and writes the responses for you.</w:t>
      </w:r>
    </w:p>
    <w:p>
      <w:pPr>
        <w:pStyle w:val="Heading2"/>
      </w:pPr>
      <w:r>
        <w:t>Model 2 — Per-placement white-label digital PR ('buy a mention')</w:t>
      </w:r>
    </w:p>
    <w:p>
      <w:r>
        <w:t>Providers do the outreach and land a mention/article on a real site, billed PER PLACEMENT (market ~$200–350 each, range $49–800 by site authority). 'White-label' = delivered unbranded so we resell it as PracticeRank's work. No monthly retainer, no staff needed.</w:t>
      </w:r>
    </w:p>
    <w:p>
      <w:pPr>
        <w:pStyle w:val="Heading2"/>
      </w:pPr>
      <w:r>
        <w:t>Model 3 — AEO/GEO done-for-you (à la carte)</w:t>
      </w:r>
    </w:p>
    <w:p>
      <w:r>
        <w:t>Newer providers sell the off-site-mention work packaged specifically for AI search — you buy just the 'off-site brand mentions' product per client. Some have no minimums/retainers (quote required).</w:t>
      </w:r>
    </w:p>
    <w:p>
      <w:pPr>
        <w:pStyle w:val="Heading2"/>
      </w:pPr>
      <w:r>
        <w:t>The cheap / DIY path (investigate this too)</w:t>
      </w:r>
    </w:p>
    <w:p>
      <w:r>
        <w:t>HARO via Featured.com is FREE — we (or a VA) respond to journalist requests; ~3–5 mentions/month with consistent pitching. Plus cheap press wires (Send2Press ~$79, BrandPush ~$195) for guaranteed-but-lower-authority syndication, and free direct pitching to local newspapers/blogs.</w:t>
      </w:r>
    </w:p>
    <w:p>
      <w:pPr>
        <w:pStyle w:val="Heading1"/>
      </w:pPr>
      <w:r>
        <w:t>3. Specific options to investigate (visit + contact each)</w:t>
      </w:r>
    </w:p>
    <w:p>
      <w:pPr>
        <w:pStyle w:val="Heading2"/>
      </w:pPr>
      <w:r>
        <w:t>Group A — HARO platforms &amp; done-for-you HARO services</w:t>
      </w:r>
    </w:p>
    <w:p>
      <w:pPr>
        <w:pStyle w:val="ListBullet"/>
      </w:pPr>
      <w:r>
        <w:t>Featured.com (HARO) — featured.com — FREE platform. Confirm: free tier limits, how it works.</w:t>
      </w:r>
    </w:p>
    <w:p>
      <w:pPr>
        <w:pStyle w:val="ListBullet"/>
      </w:pPr>
      <w:r>
        <w:t>Qwoted — qwoted.com — ~$149/mo platform. Confirm current pricing + what paid unlocks.</w:t>
      </w:r>
    </w:p>
    <w:p>
      <w:pPr>
        <w:pStyle w:val="ListBullet"/>
      </w:pPr>
      <w:r>
        <w:t>FIND 3–5 'done-for-you HARO response services' (they monitor + write pitches for you). Search: 'HARO link building service', 'HARO response service for agencies', 'managed HARO white label'. Get per-placement or monthly pricing for each.</w:t>
      </w:r>
    </w:p>
    <w:p>
      <w:pPr>
        <w:pStyle w:val="Heading2"/>
      </w:pPr>
      <w:r>
        <w:t>Group B — Per-placement white-label digital PR</w:t>
      </w:r>
    </w:p>
    <w:p>
      <w:pPr>
        <w:pStyle w:val="ListBullet"/>
      </w:pPr>
      <w:r>
        <w:t>Reporter Outreach — reporteroutreach.com/white-label-link-building-services (3-month min; agency pricing on request).</w:t>
      </w:r>
    </w:p>
    <w:p>
      <w:pPr>
        <w:pStyle w:val="ListBullet"/>
      </w:pPr>
      <w:r>
        <w:t>RankZ — rankz.co (white-label link building).</w:t>
      </w:r>
    </w:p>
    <w:p>
      <w:pPr>
        <w:pStyle w:val="ListBullet"/>
      </w:pPr>
      <w:r>
        <w:t>SERPpro — serppro.ai/white-label-pr</w:t>
      </w:r>
    </w:p>
    <w:p>
      <w:pPr>
        <w:pStyle w:val="ListBullet"/>
      </w:pPr>
      <w:r>
        <w:t>Cedarwood Digital — cedarwood.digital/white-label-digital-pr</w:t>
      </w:r>
    </w:p>
    <w:p>
      <w:pPr>
        <w:pStyle w:val="ListBullet"/>
      </w:pPr>
      <w:r>
        <w:t>Also check this list for 3–4 more: orangeoutreach.com/best-white-label-link-building-agencies-usa</w:t>
      </w:r>
    </w:p>
    <w:p>
      <w:pPr>
        <w:pStyle w:val="Heading2"/>
      </w:pPr>
      <w:r>
        <w:t>Group C — AEO/GEO done-for-you (built for AI search)</w:t>
      </w:r>
    </w:p>
    <w:p>
      <w:pPr>
        <w:pStyle w:val="ListBullet"/>
      </w:pPr>
      <w:r>
        <w:t>The AEO Collective — aeo-collective.com — sells off-site brand mentions à la carte. Get pricing for the OFF-SITE-MENTIONS product only.</w:t>
      </w:r>
    </w:p>
    <w:p>
      <w:pPr>
        <w:pStyle w:val="ListBullet"/>
      </w:pPr>
      <w:r>
        <w:t>E2M Solutions — e2msolutions.com/white-label-geo-services — no minimums/retainers; get a quote for off-site mentions standalone.</w:t>
      </w:r>
    </w:p>
    <w:p>
      <w:pPr>
        <w:pStyle w:val="Heading2"/>
      </w:pPr>
      <w:r>
        <w:t>Group D — Cheap PR wires (guaranteed, low effort)</w:t>
      </w:r>
    </w:p>
    <w:p>
      <w:pPr>
        <w:pStyle w:val="ListBullet"/>
      </w:pPr>
      <w:r>
        <w:t>Send2Press — ~$79+ — confirm tiers + which outlets.</w:t>
      </w:r>
    </w:p>
    <w:p>
      <w:pPr>
        <w:pStyle w:val="ListBullet"/>
      </w:pPr>
      <w:r>
        <w:t>BrandPush — ~$195 — guaranteed 200–450 outlets, writing included.</w:t>
      </w:r>
    </w:p>
    <w:p>
      <w:pPr>
        <w:pStyle w:val="ListBullet"/>
      </w:pPr>
      <w:r>
        <w:t>Note quality: these are syndicated press releases (lower authority than editorial). Useful as a cheap baseline.</w:t>
      </w:r>
    </w:p>
    <w:p>
      <w:pPr>
        <w:pStyle w:val="Heading2"/>
      </w:pPr>
      <w:r>
        <w:t>Group E — Free / DIY (for cost comparison)</w:t>
      </w:r>
    </w:p>
    <w:p>
      <w:pPr>
        <w:pStyle w:val="ListBullet"/>
      </w:pPr>
      <w:r>
        <w:t>HARO via Featured.com (free) — note effort: 20–40 pitches/mo for ~3–5 mentions.</w:t>
      </w:r>
    </w:p>
    <w:p>
      <w:pPr>
        <w:pStyle w:val="ListBullet"/>
      </w:pPr>
      <w:r>
        <w:t>Free PR sites: PR.com, PRLog, OpenPR (free, low authority).</w:t>
      </w:r>
    </w:p>
    <w:p>
      <w:pPr>
        <w:pStyle w:val="ListBullet"/>
      </w:pPr>
      <w:r>
        <w:t>Direct local-press pitching (local newspaper, business journal, niche blogs) — free, just outreach.</w:t>
      </w:r>
    </w:p>
    <w:p>
      <w:pPr>
        <w:pStyle w:val="Heading1"/>
      </w:pPr>
      <w:r>
        <w:t>4. Ask every paid vendor these 10 questions</w:t>
      </w:r>
    </w:p>
    <w:p>
      <w:pPr>
        <w:pStyle w:val="ListNumber"/>
      </w:pPr>
      <w:r>
        <w:t>Exact wholesale/reseller price PER PLACEMENT, and any volume discounts?</w:t>
      </w:r>
    </w:p>
    <w:p>
      <w:pPr>
        <w:pStyle w:val="ListNumber"/>
      </w:pPr>
      <w:r>
        <w:t>Is it per-placement, or a monthly minimum/retainer per client?</w:t>
      </w:r>
    </w:p>
    <w:p>
      <w:pPr>
        <w:pStyle w:val="ListNumber"/>
      </w:pPr>
      <w:r>
        <w:t>Can you show 5–10 sample LIVE placements (so we can check the sites are real, indexed, and the kind AI cites — not link farms)?</w:t>
      </w:r>
    </w:p>
    <w:p>
      <w:pPr>
        <w:pStyle w:val="ListNumber"/>
      </w:pPr>
      <w:r>
        <w:t>Fully white-label — nothing branded to you reaches our client?</w:t>
      </w:r>
    </w:p>
    <w:p>
      <w:pPr>
        <w:pStyle w:val="ListNumber"/>
      </w:pPr>
      <w:r>
        <w:t>Do you draft + outreach + place end-to-end, or do we supply content?</w:t>
      </w:r>
    </w:p>
    <w:p>
      <w:pPr>
        <w:pStyle w:val="ListNumber"/>
      </w:pPr>
      <w:r>
        <w:t>Is there an API or bulk portal to submit orders and get back the placement URL + date?</w:t>
      </w:r>
    </w:p>
    <w:p>
      <w:pPr>
        <w:pStyle w:val="ListNumber"/>
      </w:pPr>
      <w:r>
        <w:t>Turnaround time per placement? Minimum term / cancellation policy?</w:t>
      </w:r>
    </w:p>
    <w:p>
      <w:pPr>
        <w:pStyle w:val="ListNumber"/>
      </w:pPr>
      <w:r>
        <w:t>Can you land LOCAL/regional + NICHE outlets (e.g., precious metals, dental, legal)?</w:t>
      </w:r>
    </w:p>
    <w:p>
      <w:pPr>
        <w:pStyle w:val="ListNumber"/>
      </w:pPr>
      <w:r>
        <w:t>Do you guarantee placement, or best-effort? Refund/replace policy if not placed?</w:t>
      </w:r>
    </w:p>
    <w:p>
      <w:pPr>
        <w:pStyle w:val="ListNumber"/>
      </w:pPr>
      <w:r>
        <w:t>Any tactics that could risk a Google penalty for our clients (PBNs, paid-link footprints)?</w:t>
      </w:r>
    </w:p>
    <w:p>
      <w:pPr>
        <w:pStyle w:val="Heading1"/>
      </w:pPr>
      <w:r>
        <w:t>5. Fill in this comparison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</w:rPr>
              <w:t>Vendor</w:t>
            </w:r>
          </w:p>
        </w:tc>
        <w:tc>
          <w:tcPr>
            <w:tcW w:type="dxa" w:w="785"/>
          </w:tcPr>
          <w:p>
            <w:r>
              <w:rPr>
                <w:b/>
              </w:rPr>
              <w:t>Model (1-4)</w:t>
            </w:r>
          </w:p>
        </w:tc>
        <w:tc>
          <w:tcPr>
            <w:tcW w:type="dxa" w:w="785"/>
          </w:tcPr>
          <w:p>
            <w:r>
              <w:rPr>
                <w:b/>
              </w:rPr>
              <w:t>$ / placement</w:t>
            </w:r>
          </w:p>
        </w:tc>
        <w:tc>
          <w:tcPr>
            <w:tcW w:type="dxa" w:w="785"/>
          </w:tcPr>
          <w:p>
            <w:r>
              <w:rPr>
                <w:b/>
              </w:rPr>
              <w:t>Per-placement? (Y/N)</w:t>
            </w:r>
          </w:p>
        </w:tc>
        <w:tc>
          <w:tcPr>
            <w:tcW w:type="dxa" w:w="785"/>
          </w:tcPr>
          <w:p>
            <w:r>
              <w:rPr>
                <w:b/>
              </w:rPr>
              <w:t>White-label? (Y/N)</w:t>
            </w:r>
          </w:p>
        </w:tc>
        <w:tc>
          <w:tcPr>
            <w:tcW w:type="dxa" w:w="785"/>
          </w:tcPr>
          <w:p>
            <w:r>
              <w:rPr>
                <w:b/>
              </w:rPr>
              <w:t>Turnkey? (Y/N)</w:t>
            </w:r>
          </w:p>
        </w:tc>
        <w:tc>
          <w:tcPr>
            <w:tcW w:type="dxa" w:w="785"/>
          </w:tcPr>
          <w:p>
            <w:r>
              <w:rPr>
                <w:b/>
              </w:rPr>
              <w:t>API/portal? (Y/N)</w:t>
            </w:r>
          </w:p>
        </w:tc>
        <w:tc>
          <w:tcPr>
            <w:tcW w:type="dxa" w:w="785"/>
          </w:tcPr>
          <w:p>
            <w:r>
              <w:rPr>
                <w:b/>
              </w:rPr>
              <w:t>Min term</w:t>
            </w:r>
          </w:p>
        </w:tc>
        <w:tc>
          <w:tcPr>
            <w:tcW w:type="dxa" w:w="785"/>
          </w:tcPr>
          <w:p>
            <w:r>
              <w:rPr>
                <w:b/>
              </w:rPr>
              <w:t>Sample sites quality (1-5)</w:t>
            </w:r>
          </w:p>
        </w:tc>
        <w:tc>
          <w:tcPr>
            <w:tcW w:type="dxa" w:w="785"/>
          </w:tcPr>
          <w:p>
            <w:r>
              <w:rPr>
                <w:b/>
              </w:rPr>
              <w:t>Turnaround</w:t>
            </w:r>
          </w:p>
        </w:tc>
        <w:tc>
          <w:tcPr>
            <w:tcW w:type="dxa" w:w="785"/>
          </w:tcPr>
          <w:p>
            <w:r>
              <w:rPr>
                <w:b/>
              </w:rPr>
              <w:t>Score (1-10)</w:t>
            </w:r>
          </w:p>
        </w:tc>
      </w:tr>
      <w:tr>
        <w:tc>
          <w:tcPr>
            <w:tcW w:type="dxa" w:w="785"/>
          </w:tcPr>
          <w:p>
            <w:r>
              <w:t>Featured.com (HARO)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>
              <w:t>Qwoted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>
              <w:t>HARO service #1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>
              <w:t>HARO service #2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>
              <w:t>Reporter Outreach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>
              <w:t>RankZ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>
              <w:t>SERPpro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>
              <w:t>Cedarwood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>
              <w:t>The AEO Collective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>
              <w:t>E2M Solutions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>
              <w:t>Send2Press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>
              <w:t>BrandPush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</w:tbl>
    <w:p>
      <w:pPr>
        <w:pStyle w:val="Heading1"/>
      </w:pPr>
      <w:r>
        <w:t>6. What we're looking for (our criteria)</w:t>
      </w:r>
    </w:p>
    <w:p>
      <w:pPr>
        <w:pStyle w:val="ListBullet"/>
      </w:pPr>
      <w:r>
        <w:t>PER-PLACEMENT or à la carte — NOT a monthly retainer per client.</w:t>
      </w:r>
    </w:p>
    <w:p>
      <w:pPr>
        <w:pStyle w:val="ListBullet"/>
      </w:pPr>
      <w:r>
        <w:t>Cheap: ideally under ~$200/placement; target blended cost under ~$200–350 per client per month.</w:t>
      </w:r>
    </w:p>
    <w:p>
      <w:pPr>
        <w:pStyle w:val="ListBullet"/>
      </w:pPr>
      <w:r>
        <w:t>White-label (we resell as PracticeRank).</w:t>
      </w:r>
    </w:p>
    <w:p>
      <w:pPr>
        <w:pStyle w:val="ListBullet"/>
      </w:pPr>
      <w:r>
        <w:t>Turnkey — they do the work; no staff needed on our side.</w:t>
      </w:r>
    </w:p>
    <w:p>
      <w:pPr>
        <w:pStyle w:val="ListBullet"/>
      </w:pPr>
      <w:r>
        <w:t>Real editorial / news / indexed sites that AI actually cites — NOT spammy link farms.</w:t>
      </w:r>
    </w:p>
    <w:p>
      <w:pPr>
        <w:pStyle w:val="ListBullet"/>
      </w:pPr>
      <w:r>
        <w:t>Bonus: an API/portal so we can automate orders, and they return the placement URL.</w:t>
      </w:r>
    </w:p>
    <w:p>
      <w:pPr>
        <w:pStyle w:val="Heading1"/>
      </w:pPr>
      <w:r>
        <w:t>7. What to hand back (deliverable)</w:t>
      </w:r>
    </w:p>
    <w:p>
      <w:pPr>
        <w:pStyle w:val="ListNumber"/>
      </w:pPr>
      <w:r>
        <w:t>The comparison table above, filled in for every vendor you reached.</w:t>
      </w:r>
    </w:p>
    <w:p>
      <w:pPr>
        <w:pStyle w:val="ListNumber"/>
      </w:pPr>
      <w:r>
        <w:t>Real pricing for each (per placement + any minimums). Note who wouldn't share pricing.</w:t>
      </w:r>
    </w:p>
    <w:p>
      <w:pPr>
        <w:pStyle w:val="ListNumber"/>
      </w:pPr>
      <w:r>
        <w:t>3–5 done-for-you HARO services you found, with pricing.</w:t>
      </w:r>
    </w:p>
    <w:p>
      <w:pPr>
        <w:pStyle w:val="ListNumber"/>
      </w:pPr>
      <w:r>
        <w:t>For the top 2–3, attach the sample live placements they sent (so we can judge quality).</w:t>
      </w:r>
    </w:p>
    <w:p>
      <w:pPr>
        <w:pStyle w:val="ListNumber"/>
      </w:pPr>
      <w:r>
        <w:t>A short recommendation: which 1–2 you'd pick and why (best quality-per-dollar), plus the cheapest viable option.</w:t>
      </w:r>
    </w:p>
    <w:p>
      <w:pPr>
        <w:pStyle w:val="Heading1"/>
      </w:pPr>
      <w:r>
        <w:t>8. Helpful notes</w:t>
      </w:r>
    </w:p>
    <w:p>
      <w:pPr>
        <w:pStyle w:val="ListBullet"/>
      </w:pPr>
      <w:r>
        <w:t>Timeline context: HARO mentions usually publish within 1–2 weeks; paid placements take ~2–4 weeks each.</w:t>
      </w:r>
    </w:p>
    <w:p>
      <w:pPr>
        <w:pStyle w:val="ListBullet"/>
      </w:pPr>
      <w:r>
        <w:t>Quality check: always ask for sample live URLs and open them — confirm they're real sites that show up in Google, not auto-generated 'news' pages.</w:t>
      </w:r>
    </w:p>
    <w:p>
      <w:pPr>
        <w:pStyle w:val="ListBullet"/>
      </w:pPr>
      <w:r>
        <w:t>Avoid: full digital-PR retainers ($2,000–10,000/month) — too expensive for our model.</w:t>
      </w:r>
    </w:p>
    <w:p>
      <w:pPr>
        <w:pStyle w:val="ListBullet"/>
      </w:pPr>
      <w:r>
        <w:t>Ignore: 'AI tracking' tools (LLM Pulse, AI Rank Lab) — we already built our own tracking.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