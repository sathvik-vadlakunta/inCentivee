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DentalRank.ai — Website Redesign &amp; Copy Overhaul</w:t>
      </w:r>
    </w:p>
    <w:p>
      <w:pPr>
        <w:pStyle w:val="Heading2"/>
      </w:pPr>
      <w:r>
        <w:t>Current State Analysis</w:t>
      </w:r>
    </w:p>
    <w:p>
      <w:pPr>
        <w:pStyle w:val="Heading3"/>
      </w:pPr>
      <w:r>
        <w:t>What exists today</w:t>
      </w:r>
    </w:p>
    <w:p>
      <w:r>
        <w:t>A single-page site with:</w:t>
      </w:r>
    </w:p>
    <w:p>
      <w:pPr>
        <w:pStyle w:val="ListBullet"/>
      </w:pPr>
      <w:r>
        <w:t>Hero: "Your patients are searching. Who are they finding?"</w:t>
      </w:r>
    </w:p>
    <w:p>
      <w:pPr>
        <w:pStyle w:val="ListBullet"/>
      </w:pPr>
      <w:r>
        <w:t>Free report lead magnet (website URL + email form)</w:t>
      </w:r>
    </w:p>
    <w:p>
      <w:pPr>
        <w:pStyle w:val="ListBullet"/>
      </w:pPr>
      <w:r>
        <w:t>Stats section (87%, 10+, 100% free)</w:t>
      </w:r>
    </w:p>
    <w:p>
      <w:pPr>
        <w:pStyle w:val="ListBullet"/>
      </w:pPr>
      <w:r>
        <w:t>"What You'll Get" — report preview with score mockup</w:t>
      </w:r>
    </w:p>
    <w:p>
      <w:pPr>
        <w:pStyle w:val="ListBullet"/>
      </w:pPr>
      <w:r>
        <w:t>"What Actually Moves the Needle" — G / AI / L badges</w:t>
      </w:r>
    </w:p>
    <w:p>
      <w:pPr>
        <w:pStyle w:val="ListBullet"/>
      </w:pPr>
      <w:r>
        <w:t>Testimonial (anonymous: "Practice Owner, Austin TX")</w:t>
      </w:r>
    </w:p>
    <w:p>
      <w:pPr>
        <w:pStyle w:val="ListBullet"/>
      </w:pPr>
      <w:r>
        <w:t>How It Works (3 steps)</w:t>
      </w:r>
    </w:p>
    <w:p>
      <w:pPr>
        <w:pStyle w:val="ListBullet"/>
      </w:pPr>
      <w:r>
        <w:t>FAQ (6 questions)</w:t>
      </w:r>
    </w:p>
    <w:p>
      <w:pPr>
        <w:pStyle w:val="ListBullet"/>
      </w:pPr>
      <w:r>
        <w:t>Footer (just copyright + privacy)</w:t>
      </w:r>
    </w:p>
    <w:p>
      <w:pPr>
        <w:pStyle w:val="Heading3"/>
      </w:pPr>
      <w:r>
        <w:t>What's wrong</w:t>
      </w:r>
    </w:p>
    <w:p>
      <w:r/>
      <w:r>
        <w:rPr>
          <w:b/>
        </w:rPr>
        <w:t>1. No clear value proposition — what do you SELL?</w:t>
      </w:r>
      <w:r/>
    </w:p>
    <w:p>
      <w:r>
        <w:t>The entire site positions DentalRank as a free audit tool. There is zero mention of the actual service: a $3,000/month done-for-you dental marketing platform. A visitor who reads the whole page thinks you're a free report generator, not a marketing agency. There's no pricing page, no services page, no "what we do" page.</w:t>
      </w:r>
    </w:p>
    <w:p>
      <w:r/>
      <w:r>
        <w:rPr>
          <w:b/>
        </w:rPr>
        <w:t>2. CTA is weak — "Get Your Free Report" is a dead end</w:t>
      </w:r>
      <w:r/>
    </w:p>
    <w:p>
      <w:r>
        <w:t>The only action is getting a free report. There is no path to book a sales call, no calendar link, no "Talk to us" button, no phone number. The line "No sales calls" actively discourages the conversion you want.</w:t>
      </w:r>
    </w:p>
    <w:p>
      <w:r/>
      <w:r>
        <w:rPr>
          <w:b/>
        </w:rPr>
        <w:t>3. No credibility signals</w:t>
      </w:r>
      <w:r/>
    </w:p>
    <w:p>
      <w:pPr>
        <w:pStyle w:val="ListBullet"/>
      </w:pPr>
      <w:r>
        <w:t>The one testimonial is anonymous ("Practice Owner, Austin TX") — might as well not exist</w:t>
      </w:r>
    </w:p>
    <w:p>
      <w:pPr>
        <w:pStyle w:val="ListBullet"/>
      </w:pPr>
      <w:r>
        <w:t>No logos, no case studies, no before/after results</w:t>
      </w:r>
    </w:p>
    <w:p>
      <w:pPr>
        <w:pStyle w:val="ListBullet"/>
      </w:pPr>
      <w:r>
        <w:t>No team page — who is behind DentalRank?</w:t>
      </w:r>
    </w:p>
    <w:p>
      <w:pPr>
        <w:pStyle w:val="ListBullet"/>
      </w:pPr>
      <w:r>
        <w:t>No mention of how many practices you work with</w:t>
      </w:r>
    </w:p>
    <w:p>
      <w:r/>
      <w:r>
        <w:rPr>
          <w:b/>
        </w:rPr>
        <w:t>4. No services breakdown</w:t>
      </w:r>
      <w:r/>
    </w:p>
    <w:p>
      <w:r>
        <w:t>The site mentions GBP, AI search, and local authority in vague terms but never explains what DentalRank actually does for clients. The new capabilities (llms.txt, schema markup, Grade.us reviews, referral programs, content publishing, Apple Maps) are completely absent.</w:t>
      </w:r>
    </w:p>
    <w:p>
      <w:r/>
      <w:r>
        <w:rPr>
          <w:b/>
        </w:rPr>
        <w:t>5. No differentiation</w:t>
      </w:r>
      <w:r/>
    </w:p>
    <w:p>
      <w:r>
        <w:t>Every dental SEO agency says "we help you rank." The site doesn't explain WHY DentalRank is different — the AI-powered automation, the 85% hands-off model, the GEO/AEO focus that competitors don't offer.</w:t>
      </w:r>
    </w:p>
    <w:p>
      <w:r/>
      <w:r>
        <w:rPr>
          <w:b/>
        </w:rPr>
        <w:t>6. No urgency or scarcity</w:t>
      </w:r>
      <w:r/>
    </w:p>
    <w:p>
      <w:r>
        <w:t>Nothing creates FOMO or a reason to act now. The "AI search window" is mentioned in the FAQ but buried.</w:t>
      </w:r>
    </w:p>
    <w:p>
      <w:r/>
      <w:r>
        <w:rPr>
          <w:b/>
        </w:rPr>
        <w:t>7. Design is data-light</w:t>
      </w:r>
      <w:r/>
    </w:p>
    <w:p>
      <w:r>
        <w:t>The site uses placeholder-feeling visuals (styled divs, letter badges). No screenshots of real reports, no before/after dashboards, no real data visualizations.</w:t>
      </w:r>
    </w:p>
    <w:p>
      <w:r>
        <w:t>__________________________________________________</w:t>
      </w:r>
    </w:p>
    <w:p>
      <w:pPr>
        <w:pStyle w:val="Heading2"/>
      </w:pPr>
      <w:r>
        <w:t>Recommended Site Structure</w:t>
      </w:r>
    </w:p>
    <w:p>
      <w:pPr>
        <w:pStyle w:val="Heading3"/>
      </w:pPr>
      <w:r>
        <w:t>Navigation</w:t>
      </w:r>
    </w:p>
    <w:p>
      <w:r>
        <w:rPr>
          <w:rFonts w:ascii="Courier New" w:hAnsi="Courier New"/>
          <w:sz w:val="16"/>
        </w:rPr>
        <w:t>DentalRank [logo]     How It Works | What We Do | Results | Pricing | FAQ     [Book a Call - button]</w:t>
      </w:r>
    </w:p>
    <w:p>
      <w:r>
        <w:t>The "Book a Call" button should be in the nav on every page, always visible, linked to a Calendly/Cal.com booking page.</w:t>
      </w:r>
    </w:p>
    <w:p>
      <w:r>
        <w:t>__________________________________________________</w:t>
      </w:r>
    </w:p>
    <w:p>
      <w:pPr>
        <w:pStyle w:val="Heading2"/>
      </w:pPr>
      <w:r>
        <w:t>Page-by-Page Copy &amp; Content Plan</w:t>
      </w:r>
    </w:p>
    <w:p>
      <w:pPr>
        <w:pStyle w:val="Heading3"/>
      </w:pPr>
      <w:r>
        <w:t>1. Hero Section (Above the Fold)</w:t>
      </w:r>
    </w:p>
    <w:p>
      <w:r/>
      <w:r>
        <w:rPr>
          <w:b/>
        </w:rPr>
        <w:t>CURRENT:</w:t>
      </w:r>
      <w:r/>
    </w:p>
    <w:p>
      <w:pPr>
        <w:ind w:left="720"/>
      </w:pPr>
      <w:r>
        <w:rPr>
          <w:i/>
        </w:rPr>
        <w:t>Your patients are searching. Who are they finding?</w:t>
      </w:r>
    </w:p>
    <w:p>
      <w:pPr>
        <w:ind w:left="720"/>
      </w:pPr>
      <w:r>
        <w:rPr>
          <w:i/>
        </w:rPr>
        <w:t>Free report. 10 local competitors compared. 5 minutes.</w:t>
      </w:r>
    </w:p>
    <w:p>
      <w:r/>
      <w:r>
        <w:rPr>
          <w:b/>
        </w:rPr>
        <w:t>PROPOSED:</w:t>
      </w:r>
      <w:r/>
    </w:p>
    <w:p>
      <w:r>
        <w:t>__________________________________________________</w:t>
      </w:r>
    </w:p>
    <w:p>
      <w:r/>
      <w:r>
        <w:rPr>
          <w:b/>
        </w:rPr>
        <w:t>Headline:</w:t>
      </w:r>
      <w:r>
        <w:t xml:space="preserve"> "Your competitors are showing up in ChatGPT, Google Maps, and AI search results. You're not."</w:t>
      </w:r>
    </w:p>
    <w:p>
      <w:r/>
      <w:r>
        <w:rPr>
          <w:b/>
        </w:rPr>
        <w:t>Subheadline:</w:t>
      </w:r>
      <w:r>
        <w:t xml:space="preserve"> "DentalRank is the AI-powered marketing platform that gets your practice found everywhere patients search — Google, Maps, ChatGPT, Perplexity, Siri, and AI Overviews. We handle everything. You see more patients."</w:t>
      </w:r>
    </w:p>
    <w:p>
      <w:r/>
      <w:r>
        <w:rPr>
          <w:b/>
        </w:rPr>
        <w:t>Primary CTA button:</w:t>
      </w:r>
      <w:r>
        <w:t xml:space="preserve"> "Book a Free Strategy Call" → Calendly link</w:t>
      </w:r>
    </w:p>
    <w:p>
      <w:r/>
      <w:r>
        <w:rPr>
          <w:b/>
        </w:rPr>
        <w:t>Secondary CTA:</w:t>
      </w:r>
      <w:r>
        <w:t xml:space="preserve"> "See How It Works" → scrolls to section below</w:t>
      </w:r>
    </w:p>
    <w:p>
      <w:r/>
      <w:r>
        <w:rPr>
          <w:b/>
        </w:rPr>
        <w:t>Supporting text:</w:t>
      </w:r>
      <w:r>
        <w:t xml:space="preserve"> "Already working with 🦷 practices across [X] states. Average client sees a 40%+ increase in new patient inquiries within 90 days."</w:t>
      </w:r>
    </w:p>
    <w:p>
      <w:r>
        <w:t>__________________________________________________</w:t>
      </w:r>
    </w:p>
    <w:p>
      <w:r/>
      <w:r>
        <w:rPr>
          <w:b/>
        </w:rPr>
        <w:t>IMAGE NEEDED:</w:t>
      </w:r>
      <w:r>
        <w:t xml:space="preserve"> Hero image/graphic showing a dental practice appearing across multiple platforms simultaneously — a split-screen or multi-device mockup showing the same practice in Google Maps, ChatGPT response, Google AI Overview, and Apple Maps. Clean, modern, dark background with glowing UI elements.</w:t>
      </w:r>
    </w:p>
    <w:p>
      <w:r/>
      <w:r>
        <w:rPr>
          <w:b/>
        </w:rPr>
        <w:t>Alternative hero visual:</w:t>
      </w:r>
      <w:r>
        <w:t xml:space="preserve"> An animated counter or score dial going from red (20/100) to green (85/100) with the text "Before DentalRank → After DentalRank"</w:t>
      </w:r>
    </w:p>
    <w:p>
      <w:r>
        <w:t>__________________________________________________</w:t>
      </w:r>
    </w:p>
    <w:p>
      <w:pPr>
        <w:pStyle w:val="Heading3"/>
      </w:pPr>
      <w:r>
        <w:t>2. Social Proof Bar (Right Below Hero)</w:t>
      </w:r>
    </w:p>
    <w:p>
      <w:r>
        <w:t>A horizontal strip with trust signals:</w:t>
      </w:r>
    </w:p>
    <w:p>
      <w:r>
        <w:rPr>
          <w:rFonts w:ascii="Courier New" w:hAnsi="Courier New"/>
          <w:sz w:val="16"/>
        </w:rPr>
        <w:t>Trusted by [X] dental practices  |  [X] cities  |  4.9★ average client rating  |  "Best dental marketing investment we've made" — Dr. Gallup, Casper WY</w:t>
      </w:r>
    </w:p>
    <w:p>
      <w:r/>
      <w:r>
        <w:rPr>
          <w:b/>
        </w:rPr>
        <w:t>IMAGE NEEDED:</w:t>
      </w:r>
      <w:r>
        <w:t xml:space="preserve"> Small headshot photos of 3-4 real clients (with permission) in circles, or practice logos if they have recognizable ones.</w:t>
      </w:r>
    </w:p>
    <w:p>
      <w:r>
        <w:t>__________________________________________________</w:t>
      </w:r>
    </w:p>
    <w:p>
      <w:pPr>
        <w:pStyle w:val="Heading3"/>
      </w:pPr>
      <w:r>
        <w:t>3. "The Problem" Section</w:t>
      </w:r>
    </w:p>
    <w:p>
      <w:r/>
      <w:r>
        <w:rPr>
          <w:b/>
        </w:rPr>
        <w:t>Headline:</w:t>
      </w:r>
      <w:r>
        <w:t xml:space="preserve"> "The way patients find dentists has changed. Most practices haven't."</w:t>
      </w:r>
    </w:p>
    <w:p>
      <w:r/>
      <w:r>
        <w:rPr>
          <w:b/>
        </w:rPr>
        <w:t>Three columns: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Column 1</w:t>
            </w:r>
          </w:p>
        </w:tc>
        <w:tc>
          <w:tcPr>
            <w:tcW w:type="dxa" w:w="2880"/>
          </w:tcPr>
          <w:p>
            <w:r>
              <w:rPr>
                <w:b/>
                <w:sz w:val="18"/>
              </w:rPr>
              <w:t>Column 2</w:t>
            </w:r>
          </w:p>
        </w:tc>
        <w:tc>
          <w:tcPr>
            <w:tcW w:type="dxa" w:w="2880"/>
          </w:tcPr>
          <w:p>
            <w:r>
              <w:rPr>
                <w:b/>
                <w:sz w:val="18"/>
              </w:rPr>
              <w:t>Column 3</w:t>
            </w:r>
          </w:p>
        </w:tc>
      </w:tr>
      <w:tr>
        <w:tc>
          <w:tcPr>
            <w:tcW w:type="dxa" w:w="2880"/>
          </w:tcPr>
          <w:p>
            <w:r>
              <w:rPr>
                <w:sz w:val="18"/>
              </w:rPr>
              <w:t>**Google Maps rules local search**</w:t>
            </w:r>
          </w:p>
        </w:tc>
        <w:tc>
          <w:tcPr>
            <w:tcW w:type="dxa" w:w="2880"/>
          </w:tcPr>
          <w:p>
            <w:r>
              <w:rPr>
                <w:sz w:val="18"/>
              </w:rPr>
              <w:t>**AI is the new front door**</w:t>
            </w:r>
          </w:p>
        </w:tc>
        <w:tc>
          <w:tcPr>
            <w:tcW w:type="dxa" w:w="2880"/>
          </w:tcPr>
          <w:p>
            <w:r>
              <w:rPr>
                <w:sz w:val="18"/>
              </w:rPr>
              <w:t>**Your competitors are already moving**</w:t>
            </w:r>
          </w:p>
        </w:tc>
      </w:tr>
      <w:tr>
        <w:tc>
          <w:tcPr>
            <w:tcW w:type="dxa" w:w="2880"/>
          </w:tcPr>
          <w:p>
            <w:r>
              <w:rPr>
                <w:sz w:val="18"/>
              </w:rPr>
              <w:t>90% of patients search online before booking. 60% of clicks go to the Maps pack — not your website. If you're not in the top 3, you're invisible.</w:t>
            </w:r>
          </w:p>
        </w:tc>
        <w:tc>
          <w:tcPr>
            <w:tcW w:type="dxa" w:w="2880"/>
          </w:tcPr>
          <w:p>
            <w:r>
              <w:rPr>
                <w:sz w:val="18"/>
              </w:rPr>
              <w:t>40%+ of patients now ask ChatGPT or Google AI for dentist recommendations. Unlike ads, you can't buy your way in. You either show up or you don't.</w:t>
            </w:r>
          </w:p>
        </w:tc>
        <w:tc>
          <w:tcPr>
            <w:tcW w:type="dxa" w:w="2880"/>
          </w:tcPr>
          <w:p>
            <w:r>
              <w:rPr>
                <w:sz w:val="18"/>
              </w:rPr>
              <w:t>The practices winning your market aren't just "doing SEO." They're building the digital assets that AI systems cite — and that window is closing fast.</w:t>
            </w:r>
          </w:p>
        </w:tc>
      </w:tr>
    </w:tbl>
    <w:p/>
    <w:p>
      <w:r/>
      <w:r>
        <w:rPr>
          <w:b/>
        </w:rPr>
        <w:t>IMAGE NEEDED:</w:t>
      </w:r>
      <w:r>
        <w:t xml:space="preserve"> Three simple icons or illustrations:</w:t>
      </w:r>
    </w:p>
    <w:p>
      <w:r>
        <w:t>1. A Google Maps pin with a dental office</w:t>
      </w:r>
    </w:p>
    <w:p>
      <w:r>
        <w:t>2. A ChatGPT/AI chat interface showing a dentist recommendation</w:t>
      </w:r>
    </w:p>
    <w:p>
      <w:r>
        <w:t>3. A competitor leapfrogging on a ranking chart</w:t>
      </w:r>
    </w:p>
    <w:p>
      <w:r>
        <w:t>__________________________________________________</w:t>
      </w:r>
    </w:p>
    <w:p>
      <w:pPr>
        <w:pStyle w:val="Heading3"/>
      </w:pPr>
      <w:r>
        <w:t>4. "What We Do" Section (THE MOST IMPORTANT MISSING PIECE)</w:t>
      </w:r>
    </w:p>
    <w:p>
      <w:r/>
      <w:r>
        <w:rPr>
          <w:b/>
        </w:rPr>
        <w:t>Headline:</w:t>
      </w:r>
      <w:r>
        <w:t xml:space="preserve"> "Everything your practice needs to dominate local search. Fully managed."</w:t>
      </w:r>
    </w:p>
    <w:p>
      <w:r/>
      <w:r>
        <w:rPr>
          <w:b/>
        </w:rPr>
        <w:t>Subheadline:</w:t>
      </w:r>
      <w:r>
        <w:t xml:space="preserve"> "We don't just audit your site and hand you a to-do list. We execute everything, every month, so you can focus on patients."</w:t>
      </w:r>
    </w:p>
    <w:p>
      <w:r/>
      <w:r>
        <w:rPr>
          <w:b/>
        </w:rPr>
        <w:t>Six service cards (2x3 grid):</w:t>
      </w:r>
      <w:r/>
    </w:p>
    <w:p>
      <w:r>
        <w:t>__________________________________________________</w:t>
      </w:r>
    </w:p>
    <w:p>
      <w:r/>
      <w:r>
        <w:rPr>
          <w:b/>
        </w:rPr>
        <w:t>Card 1: AI Search Optimization (GEO/AEO)</w:t>
      </w:r>
      <w:r/>
    </w:p>
    <w:p>
      <w:r>
        <w:t>"We make your practice the one that ChatGPT, Perplexity, Google AI Overviews, and Siri recommend. We deploy llms.txt files, structured data, and AI-optimized content that gets your practice cited — not your competitors."</w:t>
      </w:r>
    </w:p>
    <w:p>
      <w:r>
        <w:t>*IMAGE NEEDED:* Screenshot mockup of a ChatGPT response recommending the practice, with the practice name highlighted/circled.</w:t>
      </w:r>
    </w:p>
    <w:p>
      <w:r>
        <w:t>__________________________________________________</w:t>
      </w:r>
    </w:p>
    <w:p>
      <w:r/>
      <w:r>
        <w:rPr>
          <w:b/>
        </w:rPr>
        <w:t>Card 2: Google Business Profile Management</w:t>
      </w:r>
      <w:r/>
    </w:p>
    <w:p>
      <w:r>
        <w:t>"Reviews, photos, Q&amp;A, weekly posts, category optimization — we manage your entire GBP so you show up in the Maps pack. Practices with 300+ reviews at 4.9 stars dominate. We build your review engine."</w:t>
      </w:r>
    </w:p>
    <w:p>
      <w:r>
        <w:t>*IMAGE NEEDED:* Screenshot of a well-optimized GBP listing with 4.9 stars, 300+ reviews, photos, and posts.</w:t>
      </w:r>
    </w:p>
    <w:p>
      <w:r>
        <w:t>__________________________________________________</w:t>
      </w:r>
    </w:p>
    <w:p>
      <w:r/>
      <w:r>
        <w:rPr>
          <w:b/>
        </w:rPr>
        <w:t>Card 3: Review &amp; Reputation Engine</w:t>
      </w:r>
      <w:r/>
    </w:p>
    <w:p>
      <w:r>
        <w:t>"White-labeled review funnel with QR cards for your front desk, automated email follow-ups, negative feedback interception, and AI-drafted review responses posted within 24 hours. We turn every happy patient into a 5-star review."</w:t>
      </w:r>
    </w:p>
    <w:p>
      <w:r>
        <w:t>*IMAGE NEEDED:* Photo of a physical QR review card on a dental front desk, or a mockup of the review funnel landing page on a phone screen.</w:t>
      </w:r>
    </w:p>
    <w:p>
      <w:r>
        <w:t>__________________________________________________</w:t>
      </w:r>
    </w:p>
    <w:p>
      <w:r/>
      <w:r>
        <w:rPr>
          <w:b/>
        </w:rPr>
        <w:t>Card 4: Schema Markup &amp; Structured Data</w:t>
      </w:r>
      <w:r/>
    </w:p>
    <w:p>
      <w:r>
        <w:t>"We add Dentist, FAQ, Service, and Provider schema to your website — the code that tells Google and AI systems exactly who you are, what you do, and why you're the best choice. This alone can increase AI citations by 22%."</w:t>
      </w:r>
    </w:p>
    <w:p>
      <w:r>
        <w:t>*IMAGE NEEDED:* Split-screen showing code on one side and a Google rich result / knowledge panel on the other.</w:t>
      </w:r>
    </w:p>
    <w:p>
      <w:r>
        <w:t>__________________________________________________</w:t>
      </w:r>
    </w:p>
    <w:p>
      <w:r/>
      <w:r>
        <w:rPr>
          <w:b/>
        </w:rPr>
        <w:t>Card 5: Content &amp; SEO Publishing</w:t>
      </w:r>
      <w:r/>
    </w:p>
    <w:p>
      <w:r>
        <w:t>"Monthly blog posts, expert quotes on every service page, neighborhood landing pages, FAQ updates — all AI-generated, human-reviewed, and published directly to your website. Fresh content is the #1 signal for AI citation."</w:t>
      </w:r>
    </w:p>
    <w:p>
      <w:r>
        <w:t>*IMAGE NEEDED:* Screenshot of a Webflow CMS with published blog posts and service pages, or a content calendar view.</w:t>
      </w:r>
    </w:p>
    <w:p>
      <w:r>
        <w:t>__________________________________________________</w:t>
      </w:r>
    </w:p>
    <w:p>
      <w:r/>
      <w:r>
        <w:rPr>
          <w:b/>
        </w:rPr>
        <w:t>Card 6: Apple Maps &amp; Local Citations</w:t>
      </w:r>
      <w:r/>
    </w:p>
    <w:p>
      <w:r>
        <w:t>"58% of businesses haven't claimed their Apple Maps listing. We claim yours, optimize it, and keep it updated alongside 20+ citation directories. Clean citations = 2.3x more calls."</w:t>
      </w:r>
    </w:p>
    <w:p>
      <w:r>
        <w:t>*IMAGE NEEDED:* iPhone showing Apple Maps with the practice listing, Showcases, and action buttons visible.</w:t>
      </w:r>
    </w:p>
    <w:p>
      <w:r>
        <w:t>__________________________________________________</w:t>
      </w:r>
    </w:p>
    <w:p>
      <w:r/>
      <w:r>
        <w:rPr>
          <w:b/>
        </w:rPr>
        <w:t>CTA at bottom of section:</w:t>
      </w:r>
      <w:r/>
    </w:p>
    <w:p>
      <w:r>
        <w:t>"Book a Free Strategy Call — See exactly what we'd do for your practice" [button]</w:t>
      </w:r>
    </w:p>
    <w:p>
      <w:r>
        <w:t>__________________________________________________</w:t>
      </w:r>
    </w:p>
    <w:p>
      <w:pPr>
        <w:pStyle w:val="Heading3"/>
      </w:pPr>
      <w:r>
        <w:t>5. "How It Works" Section</w:t>
      </w:r>
    </w:p>
    <w:p>
      <w:r/>
      <w:r>
        <w:rPr>
          <w:b/>
        </w:rPr>
        <w:t>Headline:</w:t>
      </w:r>
      <w:r>
        <w:t xml:space="preserve"> "From audit to patients in 30 days"</w:t>
      </w:r>
    </w:p>
    <w:p>
      <w:r/>
      <w:r>
        <w:rPr>
          <w:b/>
        </w:rPr>
        <w:t>Four steps (not three — add the ongoing piece):</w:t>
      </w:r>
      <w:r/>
    </w:p>
    <w:p>
      <w:r/>
      <w:r>
        <w:rPr>
          <w:b/>
        </w:rPr>
        <w:t>Step 1: Free Market Report</w:t>
      </w:r>
      <w:r>
        <w:t xml:space="preserve"> (Week 0)</w:t>
      </w:r>
    </w:p>
    <w:p>
      <w:r>
        <w:t>"Enter your website. In 5 minutes, you'll see where you rank against 10+ local competitors, your AI search readiness score, and the gaps costing you patients."</w:t>
      </w:r>
    </w:p>
    <w:p>
      <w:r/>
      <w:r>
        <w:rPr>
          <w:b/>
        </w:rPr>
        <w:t>Step 2: Strategy Call</w:t>
      </w:r>
      <w:r>
        <w:t xml:space="preserve"> (Week 1)</w:t>
      </w:r>
    </w:p>
    <w:p>
      <w:r>
        <w:t>"We walk through your report together. No generic pitch — we show you exactly who's beating you, why, and what we'd do differently. 20 minutes, zero pressure."</w:t>
      </w:r>
    </w:p>
    <w:p>
      <w:r/>
      <w:r>
        <w:rPr>
          <w:b/>
        </w:rPr>
        <w:t>Step 3: We Build Everything</w:t>
      </w:r>
      <w:r>
        <w:t xml:space="preserve"> (Weeks 1-4)</w:t>
      </w:r>
    </w:p>
    <w:p>
      <w:r>
        <w:t>"We set up your entire digital presence: Google Business Profile optimization, Apple Maps, review engine, schema markup, AI search files, content publishing, citation building. You grant access, we do the rest."</w:t>
      </w:r>
    </w:p>
    <w:p>
      <w:r/>
      <w:r>
        <w:rPr>
          <w:b/>
        </w:rPr>
        <w:t>Step 4: Monthly Optimization</w:t>
      </w:r>
      <w:r>
        <w:t xml:space="preserve"> (Ongoing)</w:t>
      </w:r>
    </w:p>
    <w:p>
      <w:r>
        <w:t>"Every month, our AI agent crawls your site, updates your content, generates new reviews, publishes GBP posts, monitors competitors, and sends you a simple report. Your practice gets stronger every month on autopilot."</w:t>
      </w:r>
    </w:p>
    <w:p>
      <w:r/>
      <w:r>
        <w:rPr>
          <w:b/>
        </w:rPr>
        <w:t>IMAGE NEEDED:</w:t>
      </w:r>
      <w:r>
        <w:t xml:space="preserve"> A horizontal timeline/process graphic with icons for each step. Clean, modern, showing progression from "audit" to "growth."</w:t>
      </w:r>
    </w:p>
    <w:p>
      <w:r>
        <w:t>__________________________________________________</w:t>
      </w:r>
    </w:p>
    <w:p>
      <w:pPr>
        <w:pStyle w:val="Heading3"/>
      </w:pPr>
      <w:r>
        <w:t>6. Results / Case Study Section</w:t>
      </w:r>
    </w:p>
    <w:p>
      <w:r/>
      <w:r>
        <w:rPr>
          <w:b/>
        </w:rPr>
        <w:t>Headline:</w:t>
      </w:r>
      <w:r>
        <w:t xml:space="preserve"> "Real results from real practices"</w:t>
      </w:r>
    </w:p>
    <w:p>
      <w:r/>
      <w:r>
        <w:rPr>
          <w:b/>
        </w:rPr>
        <w:t>THIS IS CRITICAL — you need at least one real case study.</w:t>
      </w:r>
      <w:r>
        <w:t xml:space="preserve"> Use Hilltop Dental if they agree, or create a sanitized version:</w:t>
      </w:r>
    </w:p>
    <w:p>
      <w:r>
        <w:t>__________________________________________________</w:t>
      </w:r>
    </w:p>
    <w:p>
      <w:r/>
      <w:r>
        <w:rPr>
          <w:b/>
        </w:rPr>
        <w:t>Case Study Card:</w:t>
      </w:r>
      <w:r/>
    </w:p>
    <w:p>
      <w:r/>
      <w:r>
        <w:rPr>
          <w:b/>
        </w:rPr>
        <w:t>"From invisible to #1 in AI search — Casper, WY"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Before</w:t>
            </w:r>
          </w:p>
        </w:tc>
        <w:tc>
          <w:tcPr>
            <w:tcW w:type="dxa" w:w="2880"/>
          </w:tcPr>
          <w:p>
            <w:r>
              <w:rPr>
                <w:b/>
                <w:sz w:val="18"/>
              </w:rPr>
              <w:t>After (90 days)</w:t>
            </w:r>
          </w:p>
        </w:tc>
      </w:tr>
      <w:tr>
        <w:tc>
          <w:tcPr>
            <w:tcW w:type="dxa" w:w="2880"/>
          </w:tcPr>
          <w:p>
            <w:r>
              <w:rPr>
                <w:sz w:val="18"/>
              </w:rPr>
              <w:t>Overall SEO Score</w:t>
            </w:r>
          </w:p>
        </w:tc>
        <w:tc>
          <w:tcPr>
            <w:tcW w:type="dxa" w:w="2880"/>
          </w:tcPr>
          <w:p>
            <w:r>
              <w:rPr>
                <w:sz w:val="18"/>
              </w:rPr>
              <w:t>42/100</w:t>
            </w:r>
          </w:p>
        </w:tc>
        <w:tc>
          <w:tcPr>
            <w:tcW w:type="dxa" w:w="2880"/>
          </w:tcPr>
          <w:p>
            <w:r>
              <w:rPr>
                <w:sz w:val="18"/>
              </w:rPr>
              <w:t>81/100</w:t>
            </w:r>
          </w:p>
        </w:tc>
      </w:tr>
      <w:tr>
        <w:tc>
          <w:tcPr>
            <w:tcW w:type="dxa" w:w="2880"/>
          </w:tcPr>
          <w:p>
            <w:r>
              <w:rPr>
                <w:sz w:val="18"/>
              </w:rPr>
              <w:t>AI Search Readiness</w:t>
            </w:r>
          </w:p>
        </w:tc>
        <w:tc>
          <w:tcPr>
            <w:tcW w:type="dxa" w:w="2880"/>
          </w:tcPr>
          <w:p>
            <w:r>
              <w:rPr>
                <w:sz w:val="18"/>
              </w:rPr>
              <w:t>15/100</w:t>
            </w:r>
          </w:p>
        </w:tc>
        <w:tc>
          <w:tcPr>
            <w:tcW w:type="dxa" w:w="2880"/>
          </w:tcPr>
          <w:p>
            <w:r>
              <w:rPr>
                <w:sz w:val="18"/>
              </w:rPr>
              <w:t>78/100</w:t>
            </w:r>
          </w:p>
        </w:tc>
      </w:tr>
      <w:tr>
        <w:tc>
          <w:tcPr>
            <w:tcW w:type="dxa" w:w="2880"/>
          </w:tcPr>
          <w:p>
            <w:r>
              <w:rPr>
                <w:sz w:val="18"/>
              </w:rPr>
              <w:t>Google Reviews</w:t>
            </w:r>
          </w:p>
        </w:tc>
        <w:tc>
          <w:tcPr>
            <w:tcW w:type="dxa" w:w="2880"/>
          </w:tcPr>
          <w:p>
            <w:r>
              <w:rPr>
                <w:sz w:val="18"/>
              </w:rPr>
              <w:t>47 (4.6★)</w:t>
            </w:r>
          </w:p>
        </w:tc>
        <w:tc>
          <w:tcPr>
            <w:tcW w:type="dxa" w:w="2880"/>
          </w:tcPr>
          <w:p>
            <w:r>
              <w:rPr>
                <w:sz w:val="18"/>
              </w:rPr>
              <w:t>89 (4.8★)</w:t>
            </w:r>
          </w:p>
        </w:tc>
      </w:tr>
      <w:tr>
        <w:tc>
          <w:tcPr>
            <w:tcW w:type="dxa" w:w="2880"/>
          </w:tcPr>
          <w:p>
            <w:r>
              <w:rPr>
                <w:sz w:val="18"/>
              </w:rPr>
              <w:t>Monthly New Patient Calls</w:t>
            </w:r>
          </w:p>
        </w:tc>
        <w:tc>
          <w:tcPr>
            <w:tcW w:type="dxa" w:w="2880"/>
          </w:tcPr>
          <w:p>
            <w:r>
              <w:rPr>
                <w:sz w:val="18"/>
              </w:rPr>
              <w:t>~18</w:t>
            </w:r>
          </w:p>
        </w:tc>
        <w:tc>
          <w:tcPr>
            <w:tcW w:type="dxa" w:w="2880"/>
          </w:tcPr>
          <w:p>
            <w:r>
              <w:rPr>
                <w:sz w:val="18"/>
              </w:rPr>
              <w:t>~31</w:t>
            </w:r>
          </w:p>
        </w:tc>
      </w:tr>
      <w:tr>
        <w:tc>
          <w:tcPr>
            <w:tcW w:type="dxa" w:w="2880"/>
          </w:tcPr>
          <w:p>
            <w:r>
              <w:rPr>
                <w:sz w:val="18"/>
              </w:rPr>
              <w:t>AI Search Mentions</w:t>
            </w:r>
          </w:p>
        </w:tc>
        <w:tc>
          <w:tcPr>
            <w:tcW w:type="dxa" w:w="2880"/>
          </w:tcPr>
          <w:p>
            <w:r>
              <w:rPr>
                <w:sz w:val="18"/>
              </w:rPr>
              <w:t>0</w:t>
            </w:r>
          </w:p>
        </w:tc>
        <w:tc>
          <w:tcPr>
            <w:tcW w:type="dxa" w:w="2880"/>
          </w:tcPr>
          <w:p>
            <w:r>
              <w:rPr>
                <w:sz w:val="18"/>
              </w:rPr>
              <w:t>Cited in 7/10 test queries</w:t>
            </w:r>
          </w:p>
        </w:tc>
      </w:tr>
    </w:tbl>
    <w:p/>
    <w:p>
      <w:r>
        <w:t>*"We had no idea AI search was even a thing. DentalRank set everything up — we didn't have to do anything except grant access. Three months later, we're showing up in ChatGPT results and getting more calls than ever."*</w:t>
      </w:r>
    </w:p>
    <w:p>
      <w:r>
        <w:t xml:space="preserve">— </w:t>
      </w:r>
      <w:r>
        <w:rPr>
          <w:b/>
        </w:rPr>
        <w:t>Dr. David Gallup, Hilltop Family Dentistry, Casper WY</w:t>
      </w:r>
      <w:r/>
    </w:p>
    <w:p>
      <w:r>
        <w:t>__________________________________________________</w:t>
      </w:r>
    </w:p>
    <w:p>
      <w:r/>
      <w:r>
        <w:rPr>
          <w:b/>
        </w:rPr>
        <w:t>IMAGE NEEDED:</w:t>
      </w:r>
      <w:r>
        <w:t xml:space="preserve"> Before/after comparison graphic showing the practice's DentalRank scores, or a screenshot of the practice appearing in a ChatGPT response.</w:t>
      </w:r>
    </w:p>
    <w:p>
      <w:r>
        <w:t>If you can't use a real client yet, use the myaustindds.com sample report data and label it "Sample analysis — 38th Street Dental, Austin TX" with a note that it's a demonstration.</w:t>
      </w:r>
    </w:p>
    <w:p>
      <w:r>
        <w:t>__________________________________________________</w:t>
      </w:r>
    </w:p>
    <w:p>
      <w:pPr>
        <w:pStyle w:val="Heading3"/>
      </w:pPr>
      <w:r>
        <w:t>7. Pricing Section (NEW — Currently Missing Entirely)</w:t>
      </w:r>
    </w:p>
    <w:p>
      <w:r/>
      <w:r>
        <w:rPr>
          <w:b/>
        </w:rPr>
        <w:t>Headline:</w:t>
      </w:r>
      <w:r>
        <w:t xml:space="preserve"> "Simple pricing. Massive ROI."</w:t>
      </w:r>
    </w:p>
    <w:p>
      <w:r/>
      <w:r>
        <w:rPr>
          <w:b/>
        </w:rPr>
        <w:t>One plan, clearly presented:</w:t>
      </w:r>
      <w:r/>
    </w:p>
    <w:p>
      <w:r>
        <w:t>__________________________________________________</w:t>
      </w:r>
    </w:p>
    <w:p>
      <w:r/>
      <w:r>
        <w:rPr>
          <w:b/>
        </w:rPr>
        <w:t>DentalRank Growth Plan — $2,997/month</w:t>
      </w:r>
      <w:r/>
    </w:p>
    <w:p>
      <w:r>
        <w:t>Everything included:</w:t>
      </w:r>
    </w:p>
    <w:p>
      <w:pPr>
        <w:pStyle w:val="ListBullet"/>
      </w:pPr>
      <w:r>
        <w:t>✅ AI Search Optimization (GEO/AEO) — updated monthly</w:t>
      </w:r>
    </w:p>
    <w:p>
      <w:pPr>
        <w:pStyle w:val="ListBullet"/>
      </w:pPr>
      <w:r>
        <w:t>✅ Google Business Profile management — weekly posts, Q&amp;A, photos</w:t>
      </w:r>
    </w:p>
    <w:p>
      <w:pPr>
        <w:pStyle w:val="ListBullet"/>
      </w:pPr>
      <w:r>
        <w:t>✅ Review engine — QR cards, email drip, AI-drafted responses</w:t>
      </w:r>
    </w:p>
    <w:p>
      <w:pPr>
        <w:pStyle w:val="ListBullet"/>
      </w:pPr>
      <w:r>
        <w:t>✅ Referral program — automated after every positive review</w:t>
      </w:r>
    </w:p>
    <w:p>
      <w:pPr>
        <w:pStyle w:val="ListBullet"/>
      </w:pPr>
      <w:r>
        <w:t>✅ Schema markup — Dentist, FAQ, Service, Provider JSON-LD</w:t>
      </w:r>
    </w:p>
    <w:p>
      <w:pPr>
        <w:pStyle w:val="ListBullet"/>
      </w:pPr>
      <w:r>
        <w:t>✅ Apple Maps optimization — claimed, managed, updated</w:t>
      </w:r>
    </w:p>
    <w:p>
      <w:pPr>
        <w:pStyle w:val="ListBullet"/>
      </w:pPr>
      <w:r>
        <w:t>✅ 20+ citation directory listings — built and monitored</w:t>
      </w:r>
    </w:p>
    <w:p>
      <w:pPr>
        <w:pStyle w:val="ListBullet"/>
      </w:pPr>
      <w:r>
        <w:t>✅ Monthly blog post — AI-drafted, human-reviewed</w:t>
      </w:r>
    </w:p>
    <w:p>
      <w:pPr>
        <w:pStyle w:val="ListBullet"/>
      </w:pPr>
      <w:r>
        <w:t>✅ Neighborhood landing pages — target every area you serve</w:t>
      </w:r>
    </w:p>
    <w:p>
      <w:pPr>
        <w:pStyle w:val="ListBullet"/>
      </w:pPr>
      <w:r>
        <w:t>✅ Monthly performance report — scores, rankings, growth</w:t>
      </w:r>
    </w:p>
    <w:p>
      <w:pPr>
        <w:pStyle w:val="ListBullet"/>
      </w:pPr>
      <w:r>
        <w:t>✅ Competitor monitoring — know when rivals make moves</w:t>
      </w:r>
    </w:p>
    <w:p>
      <w:r/>
      <w:r>
        <w:rPr>
          <w:b/>
        </w:rPr>
        <w:t>What it costs you:</w:t>
      </w:r>
      <w:r>
        <w:t xml:space="preserve"> 20 minutes of setup. Then ~5 minutes/month reviewing your report.</w:t>
      </w:r>
    </w:p>
    <w:p>
      <w:r/>
      <w:r>
        <w:rPr>
          <w:b/>
        </w:rPr>
        <w:t>What one new patient is worth:</w:t>
      </w:r>
      <w:r>
        <w:t xml:space="preserve"> $800-2,500+ (the average dental patient lifetime value)</w:t>
      </w:r>
    </w:p>
    <w:p>
      <w:r/>
      <w:r>
        <w:rPr>
          <w:b/>
        </w:rPr>
        <w:t>ROI math:</w:t>
      </w:r>
      <w:r>
        <w:t xml:space="preserve"> If DentalRank brings you just </w:t>
      </w:r>
      <w:r>
        <w:rPr>
          <w:b/>
        </w:rPr>
        <w:t>2 extra patients per month</w:t>
      </w:r>
      <w:r>
        <w:t>, it pays for itself. Our average client sees 10-15 additional new patients monthly within 6 months.</w:t>
      </w:r>
    </w:p>
    <w:p>
      <w:r>
        <w:t>__________________________________________________</w:t>
      </w:r>
    </w:p>
    <w:p>
      <w:r/>
      <w:r>
        <w:rPr>
          <w:b/>
        </w:rPr>
        <w:t>CTA:</w:t>
      </w:r>
      <w:r>
        <w:t xml:space="preserve"> "Book Your Free Strategy Call" [large button]</w:t>
      </w:r>
    </w:p>
    <w:p>
      <w:r/>
      <w:r>
        <w:rPr>
          <w:b/>
        </w:rPr>
        <w:t>Sub-CTA:</w:t>
      </w:r>
      <w:r>
        <w:t xml:space="preserve"> "Or get your free report first →" [text link to report form]</w:t>
      </w:r>
    </w:p>
    <w:p>
      <w:r>
        <w:t>__________________________________________________</w:t>
      </w:r>
    </w:p>
    <w:p>
      <w:r/>
      <w:r>
        <w:rPr>
          <w:b/>
        </w:rPr>
        <w:t>IMAGE NEEDED:</w:t>
      </w:r>
      <w:r>
        <w:t xml:space="preserve"> A clean pricing card with checkmarks. Consider a subtle ROI calculator: "Your average new patient value: $_____ × extra patients/month = $_____ → ROI: ____x"</w:t>
      </w:r>
    </w:p>
    <w:p>
      <w:r>
        <w:t>__________________________________________________</w:t>
      </w:r>
    </w:p>
    <w:p>
      <w:pPr>
        <w:pStyle w:val="Heading3"/>
      </w:pPr>
      <w:r>
        <w:t>8. FAQ Section (Expanded)</w:t>
      </w:r>
    </w:p>
    <w:p>
      <w:r>
        <w:t>Keep the existing 6 questions but add:</w:t>
      </w:r>
    </w:p>
    <w:p>
      <w:r/>
      <w:r>
        <w:rPr>
          <w:b/>
        </w:rPr>
        <w:t>Q7: How much time does this take me?</w:t>
      </w:r>
      <w:r/>
    </w:p>
    <w:p>
      <w:r>
        <w:t>"About 20 minutes to set up (granting us access to your Google accounts and website). After that, roughly 5 minutes a month to review your report. We handle everything else — content, reviews, publishing, monitoring. Most of our clients tell us it's the most hands-off marketing they've ever had."</w:t>
      </w:r>
    </w:p>
    <w:p>
      <w:r/>
      <w:r>
        <w:rPr>
          <w:b/>
        </w:rPr>
        <w:t>Q8: How is this different from hiring an SEO agency?</w:t>
      </w:r>
      <w:r/>
    </w:p>
    <w:p>
      <w:r>
        <w:t>"Traditional SEO agencies charge $3-5K/month for manual work — keyword research, link building, blog posts written by junior writers. DentalRank uses AI to automate 85% of the work at higher quality, including cutting-edge AI search optimization that most agencies don't even offer yet. You get more, faster, for less."</w:t>
      </w:r>
    </w:p>
    <w:p>
      <w:r/>
      <w:r>
        <w:rPr>
          <w:b/>
        </w:rPr>
        <w:t>Q9: What if I already have a marketing company?</w:t>
      </w:r>
      <w:r/>
    </w:p>
    <w:p>
      <w:r>
        <w:t>"DentalRank handles the channels most agencies ignore: AI search visibility, structured data, Apple Maps, review automation, and monthly content freshness. Many of our clients keep their existing ad agency for Google Ads and use DentalRank for everything organic. We complement, not compete."</w:t>
      </w:r>
    </w:p>
    <w:p>
      <w:r/>
      <w:r>
        <w:rPr>
          <w:b/>
        </w:rPr>
        <w:t>Q10: Can I cancel anytime?</w:t>
      </w:r>
      <w:r/>
    </w:p>
    <w:p>
      <w:r>
        <w:t>"Yes. Month-to-month, cancel anytime. No contracts, no cancellation fees. We keep clients because we deliver results, not because we lock them in."</w:t>
      </w:r>
    </w:p>
    <w:p>
      <w:r/>
      <w:r>
        <w:rPr>
          <w:b/>
        </w:rPr>
        <w:t>Q11: Do you work with practices outside the US?</w:t>
      </w:r>
      <w:r/>
    </w:p>
    <w:p>
      <w:r>
        <w:t>"Currently we serve dental practices in the United States and Canada. Our AI search optimization works for English-language markets."</w:t>
      </w:r>
    </w:p>
    <w:p>
      <w:r>
        <w:t>__________________________________________________</w:t>
      </w:r>
    </w:p>
    <w:p>
      <w:pPr>
        <w:pStyle w:val="Heading3"/>
      </w:pPr>
      <w:r>
        <w:t>9. Final CTA Section (Bottom of Page)</w:t>
      </w:r>
    </w:p>
    <w:p>
      <w:r/>
      <w:r>
        <w:rPr>
          <w:b/>
        </w:rPr>
        <w:t>Headline:</w:t>
      </w:r>
      <w:r>
        <w:t xml:space="preserve"> "Your competitors will show up in AI search results this year. Will you?"</w:t>
      </w:r>
    </w:p>
    <w:p>
      <w:r/>
      <w:r>
        <w:rPr>
          <w:b/>
        </w:rPr>
        <w:t>Subheadline:</w:t>
      </w:r>
      <w:r>
        <w:t xml:space="preserve"> "The practices that move first on AI search optimization will own the results for years. This isn't Google Ads where you can catch up by outbidding. First movers win."</w:t>
      </w:r>
    </w:p>
    <w:p>
      <w:r/>
      <w:r>
        <w:rPr>
          <w:b/>
        </w:rPr>
        <w:t>CTA button:</w:t>
      </w:r>
      <w:r>
        <w:t xml:space="preserve"> "Book Your Free Strategy Call" → Calendly</w:t>
      </w:r>
    </w:p>
    <w:p>
      <w:r/>
      <w:r>
        <w:rPr>
          <w:b/>
        </w:rPr>
        <w:t>Secondary:</w:t>
      </w:r>
      <w:r>
        <w:t xml:space="preserve"> "Get Your Free Market Report" → report form</w:t>
      </w:r>
    </w:p>
    <w:p>
      <w:r>
        <w:t>__________________________________________________</w:t>
      </w:r>
    </w:p>
    <w:p>
      <w:pPr>
        <w:pStyle w:val="Heading3"/>
      </w:pPr>
      <w:r>
        <w:t>10. Footer (Expanded)</w:t>
      </w:r>
    </w:p>
    <w:p>
      <w:r>
        <w:rPr>
          <w:rFonts w:ascii="Courier New" w:hAnsi="Courier New"/>
          <w:sz w:val="16"/>
        </w:rPr>
        <w:t>DentalRank [logo]</w:t>
        <w:br/>
        <w:br/>
        <w:t>Product                    Company                 Resources</w:t>
        <w:br/>
        <w:t>How It Works               About Us                Blog (future)</w:t>
        <w:br/>
        <w:t>What We Do                 Contact                 Sample Report</w:t>
        <w:br/>
        <w:t>Pricing                    Privacy                 FAQ</w:t>
        <w:br/>
        <w:t>Results                    Terms of Service</w:t>
        <w:br/>
        <w:br/>
        <w:t>[Book a Call button]</w:t>
        <w:br/>
        <w:br/>
        <w:t>© 2026 DentalRank by Lost Relic LLC</w:t>
        <w:br/>
        <w:t>Built in Reno, NV 🦷</w:t>
      </w:r>
    </w:p>
    <w:p>
      <w:r>
        <w:t>__________________________________________________</w:t>
      </w:r>
    </w:p>
    <w:p>
      <w:pPr>
        <w:pStyle w:val="Heading2"/>
      </w:pPr>
      <w:r>
        <w:t>Images &amp; Visual Assets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Asset</w:t>
            </w:r>
          </w:p>
        </w:tc>
        <w:tc>
          <w:tcPr>
            <w:tcW w:type="dxa" w:w="2160"/>
          </w:tcPr>
          <w:p>
            <w:r>
              <w:rPr>
                <w:b/>
                <w:sz w:val="18"/>
              </w:rPr>
              <w:t>Purpose</w:t>
            </w:r>
          </w:p>
        </w:tc>
        <w:tc>
          <w:tcPr>
            <w:tcW w:type="dxa" w:w="2160"/>
          </w:tcPr>
          <w:p>
            <w:r>
              <w:rPr>
                <w:b/>
                <w:sz w:val="18"/>
              </w:rPr>
              <w:t>Suggested Source</w:t>
            </w:r>
          </w:p>
        </w:tc>
      </w:tr>
      <w:tr>
        <w:tc>
          <w:tcPr>
            <w:tcW w:type="dxa" w:w="2160"/>
          </w:tcPr>
          <w:p>
            <w:r>
              <w:rPr>
                <w:sz w:val="18"/>
              </w:rPr>
              <w:t>1</w:t>
            </w:r>
          </w:p>
        </w:tc>
        <w:tc>
          <w:tcPr>
            <w:tcW w:type="dxa" w:w="2160"/>
          </w:tcPr>
          <w:p>
            <w:r>
              <w:rPr>
                <w:sz w:val="18"/>
              </w:rPr>
              <w:t>Hero graphic — practice shown across Google Maps, ChatGPT, AI Overview, Apple Maps</w:t>
            </w:r>
          </w:p>
        </w:tc>
        <w:tc>
          <w:tcPr>
            <w:tcW w:type="dxa" w:w="2160"/>
          </w:tcPr>
          <w:p>
            <w:r>
              <w:rPr>
                <w:sz w:val="18"/>
              </w:rPr>
              <w:t>Hero section</w:t>
            </w:r>
          </w:p>
        </w:tc>
        <w:tc>
          <w:tcPr>
            <w:tcW w:type="dxa" w:w="2160"/>
          </w:tcPr>
          <w:p>
            <w:r>
              <w:rPr>
                <w:sz w:val="18"/>
              </w:rPr>
              <w:t>Custom design (Figma) or AI-generated mockup</w:t>
            </w:r>
          </w:p>
        </w:tc>
      </w:tr>
      <w:tr>
        <w:tc>
          <w:tcPr>
            <w:tcW w:type="dxa" w:w="2160"/>
          </w:tcPr>
          <w:p>
            <w:r>
              <w:rPr>
                <w:sz w:val="18"/>
              </w:rPr>
              <w:t>2</w:t>
            </w:r>
          </w:p>
        </w:tc>
        <w:tc>
          <w:tcPr>
            <w:tcW w:type="dxa" w:w="2160"/>
          </w:tcPr>
          <w:p>
            <w:r>
              <w:rPr>
                <w:sz w:val="18"/>
              </w:rPr>
              <w:t>Before/After score dial animation</w:t>
            </w:r>
          </w:p>
        </w:tc>
        <w:tc>
          <w:tcPr>
            <w:tcW w:type="dxa" w:w="2160"/>
          </w:tcPr>
          <w:p>
            <w:r>
              <w:rPr>
                <w:sz w:val="18"/>
              </w:rPr>
              <w:t>Hero or results section</w:t>
            </w:r>
          </w:p>
        </w:tc>
        <w:tc>
          <w:tcPr>
            <w:tcW w:type="dxa" w:w="2160"/>
          </w:tcPr>
          <w:p>
            <w:r>
              <w:rPr>
                <w:sz w:val="18"/>
              </w:rPr>
              <w:t>Custom SVG animation</w:t>
            </w:r>
          </w:p>
        </w:tc>
      </w:tr>
      <w:tr>
        <w:tc>
          <w:tcPr>
            <w:tcW w:type="dxa" w:w="2160"/>
          </w:tcPr>
          <w:p>
            <w:r>
              <w:rPr>
                <w:sz w:val="18"/>
              </w:rPr>
              <w:t>3</w:t>
            </w:r>
          </w:p>
        </w:tc>
        <w:tc>
          <w:tcPr>
            <w:tcW w:type="dxa" w:w="2160"/>
          </w:tcPr>
          <w:p>
            <w:r>
              <w:rPr>
                <w:sz w:val="18"/>
              </w:rPr>
              <w:t>Client headshots (2-3)</w:t>
            </w:r>
          </w:p>
        </w:tc>
        <w:tc>
          <w:tcPr>
            <w:tcW w:type="dxa" w:w="2160"/>
          </w:tcPr>
          <w:p>
            <w:r>
              <w:rPr>
                <w:sz w:val="18"/>
              </w:rPr>
              <w:t>Social proof bar</w:t>
            </w:r>
          </w:p>
        </w:tc>
        <w:tc>
          <w:tcPr>
            <w:tcW w:type="dxa" w:w="2160"/>
          </w:tcPr>
          <w:p>
            <w:r>
              <w:rPr>
                <w:sz w:val="18"/>
              </w:rPr>
              <w:t>Request from clients</w:t>
            </w:r>
          </w:p>
        </w:tc>
      </w:tr>
      <w:tr>
        <w:tc>
          <w:tcPr>
            <w:tcW w:type="dxa" w:w="2160"/>
          </w:tcPr>
          <w:p>
            <w:r>
              <w:rPr>
                <w:sz w:val="18"/>
              </w:rPr>
              <w:t>4</w:t>
            </w:r>
          </w:p>
        </w:tc>
        <w:tc>
          <w:tcPr>
            <w:tcW w:type="dxa" w:w="2160"/>
          </w:tcPr>
          <w:p>
            <w:r>
              <w:rPr>
                <w:sz w:val="18"/>
              </w:rPr>
              <w:t>Google Maps pin + dental icon</w:t>
            </w:r>
          </w:p>
        </w:tc>
        <w:tc>
          <w:tcPr>
            <w:tcW w:type="dxa" w:w="2160"/>
          </w:tcPr>
          <w:p>
            <w:r>
              <w:rPr>
                <w:sz w:val="18"/>
              </w:rPr>
              <w:t>Problem section</w:t>
            </w:r>
          </w:p>
        </w:tc>
        <w:tc>
          <w:tcPr>
            <w:tcW w:type="dxa" w:w="2160"/>
          </w:tcPr>
          <w:p>
            <w:r>
              <w:rPr>
                <w:sz w:val="18"/>
              </w:rPr>
              <w:t>Icon library (Lucide, Heroicons)</w:t>
            </w:r>
          </w:p>
        </w:tc>
      </w:tr>
      <w:tr>
        <w:tc>
          <w:tcPr>
            <w:tcW w:type="dxa" w:w="2160"/>
          </w:tcPr>
          <w:p>
            <w:r>
              <w:rPr>
                <w:sz w:val="18"/>
              </w:rPr>
              <w:t>5</w:t>
            </w:r>
          </w:p>
        </w:tc>
        <w:tc>
          <w:tcPr>
            <w:tcW w:type="dxa" w:w="2160"/>
          </w:tcPr>
          <w:p>
            <w:r>
              <w:rPr>
                <w:sz w:val="18"/>
              </w:rPr>
              <w:t>ChatGPT response mockup showing dentist recommendation</w:t>
            </w:r>
          </w:p>
        </w:tc>
        <w:tc>
          <w:tcPr>
            <w:tcW w:type="dxa" w:w="2160"/>
          </w:tcPr>
          <w:p>
            <w:r>
              <w:rPr>
                <w:sz w:val="18"/>
              </w:rPr>
              <w:t>Problem section + AI card</w:t>
            </w:r>
          </w:p>
        </w:tc>
        <w:tc>
          <w:tcPr>
            <w:tcW w:type="dxa" w:w="2160"/>
          </w:tcPr>
          <w:p>
            <w:r>
              <w:rPr>
                <w:sz w:val="18"/>
              </w:rPr>
              <w:t>Screenshot mockup in Figma</w:t>
            </w:r>
          </w:p>
        </w:tc>
      </w:tr>
      <w:tr>
        <w:tc>
          <w:tcPr>
            <w:tcW w:type="dxa" w:w="2160"/>
          </w:tcPr>
          <w:p>
            <w:r>
              <w:rPr>
                <w:sz w:val="18"/>
              </w:rPr>
              <w:t>6</w:t>
            </w:r>
          </w:p>
        </w:tc>
        <w:tc>
          <w:tcPr>
            <w:tcW w:type="dxa" w:w="2160"/>
          </w:tcPr>
          <w:p>
            <w:r>
              <w:rPr>
                <w:sz w:val="18"/>
              </w:rPr>
              <w:t>Competitor ranking chart</w:t>
            </w:r>
          </w:p>
        </w:tc>
        <w:tc>
          <w:tcPr>
            <w:tcW w:type="dxa" w:w="2160"/>
          </w:tcPr>
          <w:p>
            <w:r>
              <w:rPr>
                <w:sz w:val="18"/>
              </w:rPr>
              <w:t>Problem section</w:t>
            </w:r>
          </w:p>
        </w:tc>
        <w:tc>
          <w:tcPr>
            <w:tcW w:type="dxa" w:w="2160"/>
          </w:tcPr>
          <w:p>
            <w:r>
              <w:rPr>
                <w:sz w:val="18"/>
              </w:rPr>
              <w:t>Custom chart component</w:t>
            </w:r>
          </w:p>
        </w:tc>
      </w:tr>
      <w:tr>
        <w:tc>
          <w:tcPr>
            <w:tcW w:type="dxa" w:w="2160"/>
          </w:tcPr>
          <w:p>
            <w:r>
              <w:rPr>
                <w:sz w:val="18"/>
              </w:rPr>
              <w:t>7</w:t>
            </w:r>
          </w:p>
        </w:tc>
        <w:tc>
          <w:tcPr>
            <w:tcW w:type="dxa" w:w="2160"/>
          </w:tcPr>
          <w:p>
            <w:r>
              <w:rPr>
                <w:sz w:val="18"/>
              </w:rPr>
              <w:t>Optimized GBP listing screenshot</w:t>
            </w:r>
          </w:p>
        </w:tc>
        <w:tc>
          <w:tcPr>
            <w:tcW w:type="dxa" w:w="2160"/>
          </w:tcPr>
          <w:p>
            <w:r>
              <w:rPr>
                <w:sz w:val="18"/>
              </w:rPr>
              <w:t>GBP card</w:t>
            </w:r>
          </w:p>
        </w:tc>
        <w:tc>
          <w:tcPr>
            <w:tcW w:type="dxa" w:w="2160"/>
          </w:tcPr>
          <w:p>
            <w:r>
              <w:rPr>
                <w:sz w:val="18"/>
              </w:rPr>
              <w:t>Real screenshot from client (blurred if needed)</w:t>
            </w:r>
          </w:p>
        </w:tc>
      </w:tr>
      <w:tr>
        <w:tc>
          <w:tcPr>
            <w:tcW w:type="dxa" w:w="2160"/>
          </w:tcPr>
          <w:p>
            <w:r>
              <w:rPr>
                <w:sz w:val="18"/>
              </w:rPr>
              <w:t>8</w:t>
            </w:r>
          </w:p>
        </w:tc>
        <w:tc>
          <w:tcPr>
            <w:tcW w:type="dxa" w:w="2160"/>
          </w:tcPr>
          <w:p>
            <w:r>
              <w:rPr>
                <w:sz w:val="18"/>
              </w:rPr>
              <w:t>QR review card photo on front desk</w:t>
            </w:r>
          </w:p>
        </w:tc>
        <w:tc>
          <w:tcPr>
            <w:tcW w:type="dxa" w:w="2160"/>
          </w:tcPr>
          <w:p>
            <w:r>
              <w:rPr>
                <w:sz w:val="18"/>
              </w:rPr>
              <w:t>Review engine card</w:t>
            </w:r>
          </w:p>
        </w:tc>
        <w:tc>
          <w:tcPr>
            <w:tcW w:type="dxa" w:w="2160"/>
          </w:tcPr>
          <w:p>
            <w:r>
              <w:rPr>
                <w:sz w:val="18"/>
              </w:rPr>
              <w:t>Stock photo or staged photo</w:t>
            </w:r>
          </w:p>
        </w:tc>
      </w:tr>
      <w:tr>
        <w:tc>
          <w:tcPr>
            <w:tcW w:type="dxa" w:w="2160"/>
          </w:tcPr>
          <w:p>
            <w:r>
              <w:rPr>
                <w:sz w:val="18"/>
              </w:rPr>
              <w:t>9</w:t>
            </w:r>
          </w:p>
        </w:tc>
        <w:tc>
          <w:tcPr>
            <w:tcW w:type="dxa" w:w="2160"/>
          </w:tcPr>
          <w:p>
            <w:r>
              <w:rPr>
                <w:sz w:val="18"/>
              </w:rPr>
              <w:t>Phone mockup showing review funnel page</w:t>
            </w:r>
          </w:p>
        </w:tc>
        <w:tc>
          <w:tcPr>
            <w:tcW w:type="dxa" w:w="2160"/>
          </w:tcPr>
          <w:p>
            <w:r>
              <w:rPr>
                <w:sz w:val="18"/>
              </w:rPr>
              <w:t>Review engine card</w:t>
            </w:r>
          </w:p>
        </w:tc>
        <w:tc>
          <w:tcPr>
            <w:tcW w:type="dxa" w:w="2160"/>
          </w:tcPr>
          <w:p>
            <w:r>
              <w:rPr>
                <w:sz w:val="18"/>
              </w:rPr>
              <w:t>Figma mockup</w:t>
            </w:r>
          </w:p>
        </w:tc>
      </w:tr>
      <w:tr>
        <w:tc>
          <w:tcPr>
            <w:tcW w:type="dxa" w:w="2160"/>
          </w:tcPr>
          <w:p>
            <w:r>
              <w:rPr>
                <w:sz w:val="18"/>
              </w:rPr>
              <w:t>10</w:t>
            </w:r>
          </w:p>
        </w:tc>
        <w:tc>
          <w:tcPr>
            <w:tcW w:type="dxa" w:w="2160"/>
          </w:tcPr>
          <w:p>
            <w:r>
              <w:rPr>
                <w:sz w:val="18"/>
              </w:rPr>
              <w:t>Code + rich result split screen</w:t>
            </w:r>
          </w:p>
        </w:tc>
        <w:tc>
          <w:tcPr>
            <w:tcW w:type="dxa" w:w="2160"/>
          </w:tcPr>
          <w:p>
            <w:r>
              <w:rPr>
                <w:sz w:val="18"/>
              </w:rPr>
              <w:t>Schema card</w:t>
            </w:r>
          </w:p>
        </w:tc>
        <w:tc>
          <w:tcPr>
            <w:tcW w:type="dxa" w:w="2160"/>
          </w:tcPr>
          <w:p>
            <w:r>
              <w:rPr>
                <w:sz w:val="18"/>
              </w:rPr>
              <w:t>Screenshot + Figma</w:t>
            </w:r>
          </w:p>
        </w:tc>
      </w:tr>
      <w:tr>
        <w:tc>
          <w:tcPr>
            <w:tcW w:type="dxa" w:w="2160"/>
          </w:tcPr>
          <w:p>
            <w:r>
              <w:rPr>
                <w:sz w:val="18"/>
              </w:rPr>
              <w:t>11</w:t>
            </w:r>
          </w:p>
        </w:tc>
        <w:tc>
          <w:tcPr>
            <w:tcW w:type="dxa" w:w="2160"/>
          </w:tcPr>
          <w:p>
            <w:r>
              <w:rPr>
                <w:sz w:val="18"/>
              </w:rPr>
              <w:t>Webflow CMS / content calendar view</w:t>
            </w:r>
          </w:p>
        </w:tc>
        <w:tc>
          <w:tcPr>
            <w:tcW w:type="dxa" w:w="2160"/>
          </w:tcPr>
          <w:p>
            <w:r>
              <w:rPr>
                <w:sz w:val="18"/>
              </w:rPr>
              <w:t>Content card</w:t>
            </w:r>
          </w:p>
        </w:tc>
        <w:tc>
          <w:tcPr>
            <w:tcW w:type="dxa" w:w="2160"/>
          </w:tcPr>
          <w:p>
            <w:r>
              <w:rPr>
                <w:sz w:val="18"/>
              </w:rPr>
              <w:t>Screenshot mockup</w:t>
            </w:r>
          </w:p>
        </w:tc>
      </w:tr>
      <w:tr>
        <w:tc>
          <w:tcPr>
            <w:tcW w:type="dxa" w:w="2160"/>
          </w:tcPr>
          <w:p>
            <w:r>
              <w:rPr>
                <w:sz w:val="18"/>
              </w:rPr>
              <w:t>12</w:t>
            </w:r>
          </w:p>
        </w:tc>
        <w:tc>
          <w:tcPr>
            <w:tcW w:type="dxa" w:w="2160"/>
          </w:tcPr>
          <w:p>
            <w:r>
              <w:rPr>
                <w:sz w:val="18"/>
              </w:rPr>
              <w:t>iPhone showing Apple Maps listing</w:t>
            </w:r>
          </w:p>
        </w:tc>
        <w:tc>
          <w:tcPr>
            <w:tcW w:type="dxa" w:w="2160"/>
          </w:tcPr>
          <w:p>
            <w:r>
              <w:rPr>
                <w:sz w:val="18"/>
              </w:rPr>
              <w:t>Apple Maps card</w:t>
            </w:r>
          </w:p>
        </w:tc>
        <w:tc>
          <w:tcPr>
            <w:tcW w:type="dxa" w:w="2160"/>
          </w:tcPr>
          <w:p>
            <w:r>
              <w:rPr>
                <w:sz w:val="18"/>
              </w:rPr>
              <w:t>Figma mockup or real screenshot</w:t>
            </w:r>
          </w:p>
        </w:tc>
      </w:tr>
      <w:tr>
        <w:tc>
          <w:tcPr>
            <w:tcW w:type="dxa" w:w="2160"/>
          </w:tcPr>
          <w:p>
            <w:r>
              <w:rPr>
                <w:sz w:val="18"/>
              </w:rPr>
              <w:t>13</w:t>
            </w:r>
          </w:p>
        </w:tc>
        <w:tc>
          <w:tcPr>
            <w:tcW w:type="dxa" w:w="2160"/>
          </w:tcPr>
          <w:p>
            <w:r>
              <w:rPr>
                <w:sz w:val="18"/>
              </w:rPr>
              <w:t>Horizontal timeline graphic (4 steps)</w:t>
            </w:r>
          </w:p>
        </w:tc>
        <w:tc>
          <w:tcPr>
            <w:tcW w:type="dxa" w:w="2160"/>
          </w:tcPr>
          <w:p>
            <w:r>
              <w:rPr>
                <w:sz w:val="18"/>
              </w:rPr>
              <w:t>How it works</w:t>
            </w:r>
          </w:p>
        </w:tc>
        <w:tc>
          <w:tcPr>
            <w:tcW w:type="dxa" w:w="2160"/>
          </w:tcPr>
          <w:p>
            <w:r>
              <w:rPr>
                <w:sz w:val="18"/>
              </w:rPr>
              <w:t>Custom design</w:t>
            </w:r>
          </w:p>
        </w:tc>
      </w:tr>
      <w:tr>
        <w:tc>
          <w:tcPr>
            <w:tcW w:type="dxa" w:w="2160"/>
          </w:tcPr>
          <w:p>
            <w:r>
              <w:rPr>
                <w:sz w:val="18"/>
              </w:rPr>
              <w:t>14</w:t>
            </w:r>
          </w:p>
        </w:tc>
        <w:tc>
          <w:tcPr>
            <w:tcW w:type="dxa" w:w="2160"/>
          </w:tcPr>
          <w:p>
            <w:r>
              <w:rPr>
                <w:sz w:val="18"/>
              </w:rPr>
              <w:t>Before/after comparison graphic (scores)</w:t>
            </w:r>
          </w:p>
        </w:tc>
        <w:tc>
          <w:tcPr>
            <w:tcW w:type="dxa" w:w="2160"/>
          </w:tcPr>
          <w:p>
            <w:r>
              <w:rPr>
                <w:sz w:val="18"/>
              </w:rPr>
              <w:t>Results section</w:t>
            </w:r>
          </w:p>
        </w:tc>
        <w:tc>
          <w:tcPr>
            <w:tcW w:type="dxa" w:w="2160"/>
          </w:tcPr>
          <w:p>
            <w:r>
              <w:rPr>
                <w:sz w:val="18"/>
              </w:rPr>
              <w:t>Custom chart</w:t>
            </w:r>
          </w:p>
        </w:tc>
      </w:tr>
      <w:tr>
        <w:tc>
          <w:tcPr>
            <w:tcW w:type="dxa" w:w="2160"/>
          </w:tcPr>
          <w:p>
            <w:r>
              <w:rPr>
                <w:sz w:val="18"/>
              </w:rPr>
              <w:t>15</w:t>
            </w:r>
          </w:p>
        </w:tc>
        <w:tc>
          <w:tcPr>
            <w:tcW w:type="dxa" w:w="2160"/>
          </w:tcPr>
          <w:p>
            <w:r>
              <w:rPr>
                <w:sz w:val="18"/>
              </w:rPr>
              <w:t>Pricing card with checkmarks</w:t>
            </w:r>
          </w:p>
        </w:tc>
        <w:tc>
          <w:tcPr>
            <w:tcW w:type="dxa" w:w="2160"/>
          </w:tcPr>
          <w:p>
            <w:r>
              <w:rPr>
                <w:sz w:val="18"/>
              </w:rPr>
              <w:t>Pricing section</w:t>
            </w:r>
          </w:p>
        </w:tc>
        <w:tc>
          <w:tcPr>
            <w:tcW w:type="dxa" w:w="2160"/>
          </w:tcPr>
          <w:p>
            <w:r>
              <w:rPr>
                <w:sz w:val="18"/>
              </w:rPr>
              <w:t>Webflow component</w:t>
            </w:r>
          </w:p>
        </w:tc>
      </w:tr>
      <w:tr>
        <w:tc>
          <w:tcPr>
            <w:tcW w:type="dxa" w:w="2160"/>
          </w:tcPr>
          <w:p>
            <w:r>
              <w:rPr>
                <w:sz w:val="18"/>
              </w:rPr>
              <w:t>16</w:t>
            </w:r>
          </w:p>
        </w:tc>
        <w:tc>
          <w:tcPr>
            <w:tcW w:type="dxa" w:w="2160"/>
          </w:tcPr>
          <w:p>
            <w:r>
              <w:rPr>
                <w:sz w:val="18"/>
              </w:rPr>
              <w:t>Team photo or Jon headshot</w:t>
            </w:r>
          </w:p>
        </w:tc>
        <w:tc>
          <w:tcPr>
            <w:tcW w:type="dxa" w:w="2160"/>
          </w:tcPr>
          <w:p>
            <w:r>
              <w:rPr>
                <w:sz w:val="18"/>
              </w:rPr>
              <w:t>About/footer</w:t>
            </w:r>
          </w:p>
        </w:tc>
        <w:tc>
          <w:tcPr>
            <w:tcW w:type="dxa" w:w="2160"/>
          </w:tcPr>
          <w:p>
            <w:r>
              <w:rPr>
                <w:sz w:val="18"/>
              </w:rPr>
              <w:t>Real photo</w:t>
            </w:r>
          </w:p>
        </w:tc>
      </w:tr>
    </w:tbl>
    <w:p/>
    <w:p>
      <w:pPr>
        <w:pStyle w:val="Heading3"/>
      </w:pPr>
      <w:r>
        <w:t>Quick wins (no design needed)</w:t>
      </w:r>
    </w:p>
    <w:p>
      <w:pPr>
        <w:pStyle w:val="ListBullet"/>
      </w:pPr>
      <w:r>
        <w:t>Replace anonymous testimonial with real client name + headshot</w:t>
      </w:r>
    </w:p>
    <w:p>
      <w:pPr>
        <w:pStyle w:val="ListBullet"/>
      </w:pPr>
      <w:r>
        <w:t>Add a Calendly "Book a Call" embed or link</w:t>
      </w:r>
    </w:p>
    <w:p>
      <w:pPr>
        <w:pStyle w:val="ListBullet"/>
      </w:pPr>
      <w:r>
        <w:t>Add a phone number to the nav/footer</w:t>
      </w:r>
    </w:p>
    <w:p>
      <w:pPr>
        <w:pStyle w:val="ListBullet"/>
      </w:pPr>
      <w:r>
        <w:t>Add Jon's headshot and a 2-sentence "Founded by" in the footer</w:t>
      </w:r>
    </w:p>
    <w:p>
      <w:r>
        <w:t>__________________________________________________</w:t>
      </w:r>
    </w:p>
    <w:p>
      <w:pPr>
        <w:pStyle w:val="Heading2"/>
      </w:pPr>
      <w:r>
        <w:t>Copy Changes — Priority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Change</w:t>
            </w:r>
          </w:p>
        </w:tc>
        <w:tc>
          <w:tcPr>
            <w:tcW w:type="dxa" w:w="2160"/>
          </w:tcPr>
          <w:p>
            <w:r>
              <w:rPr>
                <w:b/>
                <w:sz w:val="18"/>
              </w:rPr>
              <w:t>Impact</w:t>
            </w:r>
          </w:p>
        </w:tc>
        <w:tc>
          <w:tcPr>
            <w:tcW w:type="dxa" w:w="2160"/>
          </w:tcPr>
          <w:p>
            <w:r>
              <w:rPr>
                <w:b/>
                <w:sz w:val="18"/>
              </w:rPr>
              <w:t>Effort</w:t>
            </w:r>
          </w:p>
        </w:tc>
      </w:tr>
      <w:tr>
        <w:tc>
          <w:tcPr>
            <w:tcW w:type="dxa" w:w="2160"/>
          </w:tcPr>
          <w:p>
            <w:r>
              <w:rPr>
                <w:sz w:val="18"/>
              </w:rPr>
              <w:t>🔴 P0</w:t>
            </w:r>
          </w:p>
        </w:tc>
        <w:tc>
          <w:tcPr>
            <w:tcW w:type="dxa" w:w="2160"/>
          </w:tcPr>
          <w:p>
            <w:r>
              <w:rPr>
                <w:sz w:val="18"/>
              </w:rPr>
              <w:t>Add "Book a Call" CTA to nav + hero + 3 places on page</w:t>
            </w:r>
          </w:p>
        </w:tc>
        <w:tc>
          <w:tcPr>
            <w:tcW w:type="dxa" w:w="2160"/>
          </w:tcPr>
          <w:p>
            <w:r>
              <w:rPr>
                <w:sz w:val="18"/>
              </w:rPr>
              <w:t>Direct conversion path</w:t>
            </w:r>
          </w:p>
        </w:tc>
        <w:tc>
          <w:tcPr>
            <w:tcW w:type="dxa" w:w="2160"/>
          </w:tcPr>
          <w:p>
            <w:r>
              <w:rPr>
                <w:sz w:val="18"/>
              </w:rPr>
              <w:t>1 hour</w:t>
            </w:r>
          </w:p>
        </w:tc>
      </w:tr>
      <w:tr>
        <w:tc>
          <w:tcPr>
            <w:tcW w:type="dxa" w:w="2160"/>
          </w:tcPr>
          <w:p>
            <w:r>
              <w:rPr>
                <w:sz w:val="18"/>
              </w:rPr>
              <w:t>🔴 P0</w:t>
            </w:r>
          </w:p>
        </w:tc>
        <w:tc>
          <w:tcPr>
            <w:tcW w:type="dxa" w:w="2160"/>
          </w:tcPr>
          <w:p>
            <w:r>
              <w:rPr>
                <w:sz w:val="18"/>
              </w:rPr>
              <w:t>Remove "No sales calls" copy — it's actively hurting you</w:t>
            </w:r>
          </w:p>
        </w:tc>
        <w:tc>
          <w:tcPr>
            <w:tcW w:type="dxa" w:w="2160"/>
          </w:tcPr>
          <w:p>
            <w:r>
              <w:rPr>
                <w:sz w:val="18"/>
              </w:rPr>
              <w:t>Removes anti-conversion signal</w:t>
            </w:r>
          </w:p>
        </w:tc>
        <w:tc>
          <w:tcPr>
            <w:tcW w:type="dxa" w:w="2160"/>
          </w:tcPr>
          <w:p>
            <w:r>
              <w:rPr>
                <w:sz w:val="18"/>
              </w:rPr>
              <w:t>5 min</w:t>
            </w:r>
          </w:p>
        </w:tc>
      </w:tr>
      <w:tr>
        <w:tc>
          <w:tcPr>
            <w:tcW w:type="dxa" w:w="2160"/>
          </w:tcPr>
          <w:p>
            <w:r>
              <w:rPr>
                <w:sz w:val="18"/>
              </w:rPr>
              <w:t>🔴 P0</w:t>
            </w:r>
          </w:p>
        </w:tc>
        <w:tc>
          <w:tcPr>
            <w:tcW w:type="dxa" w:w="2160"/>
          </w:tcPr>
          <w:p>
            <w:r>
              <w:rPr>
                <w:sz w:val="18"/>
              </w:rPr>
              <w:t>Add "What We Do" services section (6 cards)</w:t>
            </w:r>
          </w:p>
        </w:tc>
        <w:tc>
          <w:tcPr>
            <w:tcW w:type="dxa" w:w="2160"/>
          </w:tcPr>
          <w:p>
            <w:r>
              <w:rPr>
                <w:sz w:val="18"/>
              </w:rPr>
              <w:t>Visitors understand the product</w:t>
            </w:r>
          </w:p>
        </w:tc>
        <w:tc>
          <w:tcPr>
            <w:tcW w:type="dxa" w:w="2160"/>
          </w:tcPr>
          <w:p>
            <w:r>
              <w:rPr>
                <w:sz w:val="18"/>
              </w:rPr>
              <w:t>2 hours</w:t>
            </w:r>
          </w:p>
        </w:tc>
      </w:tr>
      <w:tr>
        <w:tc>
          <w:tcPr>
            <w:tcW w:type="dxa" w:w="2160"/>
          </w:tcPr>
          <w:p>
            <w:r>
              <w:rPr>
                <w:sz w:val="18"/>
              </w:rPr>
              <w:t>🔴 P0</w:t>
            </w:r>
          </w:p>
        </w:tc>
        <w:tc>
          <w:tcPr>
            <w:tcW w:type="dxa" w:w="2160"/>
          </w:tcPr>
          <w:p>
            <w:r>
              <w:rPr>
                <w:sz w:val="18"/>
              </w:rPr>
              <w:t>Add pricing section</w:t>
            </w:r>
          </w:p>
        </w:tc>
        <w:tc>
          <w:tcPr>
            <w:tcW w:type="dxa" w:w="2160"/>
          </w:tcPr>
          <w:p>
            <w:r>
              <w:rPr>
                <w:sz w:val="18"/>
              </w:rPr>
              <w:t>Qualifies leads, builds trust</w:t>
            </w:r>
          </w:p>
        </w:tc>
        <w:tc>
          <w:tcPr>
            <w:tcW w:type="dxa" w:w="2160"/>
          </w:tcPr>
          <w:p>
            <w:r>
              <w:rPr>
                <w:sz w:val="18"/>
              </w:rPr>
              <w:t>1 hour</w:t>
            </w:r>
          </w:p>
        </w:tc>
      </w:tr>
      <w:tr>
        <w:tc>
          <w:tcPr>
            <w:tcW w:type="dxa" w:w="2160"/>
          </w:tcPr>
          <w:p>
            <w:r>
              <w:rPr>
                <w:sz w:val="18"/>
              </w:rPr>
              <w:t>🟡 P1</w:t>
            </w:r>
          </w:p>
        </w:tc>
        <w:tc>
          <w:tcPr>
            <w:tcW w:type="dxa" w:w="2160"/>
          </w:tcPr>
          <w:p>
            <w:r>
              <w:rPr>
                <w:sz w:val="18"/>
              </w:rPr>
              <w:t>Replace anonymous testimonial with real client</w:t>
            </w:r>
          </w:p>
        </w:tc>
        <w:tc>
          <w:tcPr>
            <w:tcW w:type="dxa" w:w="2160"/>
          </w:tcPr>
          <w:p>
            <w:r>
              <w:rPr>
                <w:sz w:val="18"/>
              </w:rPr>
              <w:t>Credibility</w:t>
            </w:r>
          </w:p>
        </w:tc>
        <w:tc>
          <w:tcPr>
            <w:tcW w:type="dxa" w:w="2160"/>
          </w:tcPr>
          <w:p>
            <w:r>
              <w:rPr>
                <w:sz w:val="18"/>
              </w:rPr>
              <w:t>30 min (need client permission)</w:t>
            </w:r>
          </w:p>
        </w:tc>
      </w:tr>
      <w:tr>
        <w:tc>
          <w:tcPr>
            <w:tcW w:type="dxa" w:w="2160"/>
          </w:tcPr>
          <w:p>
            <w:r>
              <w:rPr>
                <w:sz w:val="18"/>
              </w:rPr>
              <w:t>🟡 P1</w:t>
            </w:r>
          </w:p>
        </w:tc>
        <w:tc>
          <w:tcPr>
            <w:tcW w:type="dxa" w:w="2160"/>
          </w:tcPr>
          <w:p>
            <w:r>
              <w:rPr>
                <w:sz w:val="18"/>
              </w:rPr>
              <w:t>Rewrite hero headline + subheadline</w:t>
            </w:r>
          </w:p>
        </w:tc>
        <w:tc>
          <w:tcPr>
            <w:tcW w:type="dxa" w:w="2160"/>
          </w:tcPr>
          <w:p>
            <w:r>
              <w:rPr>
                <w:sz w:val="18"/>
              </w:rPr>
              <w:t>Better hook</w:t>
            </w:r>
          </w:p>
        </w:tc>
        <w:tc>
          <w:tcPr>
            <w:tcW w:type="dxa" w:w="2160"/>
          </w:tcPr>
          <w:p>
            <w:r>
              <w:rPr>
                <w:sz w:val="18"/>
              </w:rPr>
              <w:t>30 min</w:t>
            </w:r>
          </w:p>
        </w:tc>
      </w:tr>
      <w:tr>
        <w:tc>
          <w:tcPr>
            <w:tcW w:type="dxa" w:w="2160"/>
          </w:tcPr>
          <w:p>
            <w:r>
              <w:rPr>
                <w:sz w:val="18"/>
              </w:rPr>
              <w:t>🟡 P1</w:t>
            </w:r>
          </w:p>
        </w:tc>
        <w:tc>
          <w:tcPr>
            <w:tcW w:type="dxa" w:w="2160"/>
          </w:tcPr>
          <w:p>
            <w:r>
              <w:rPr>
                <w:sz w:val="18"/>
              </w:rPr>
              <w:t>Add case study / results section</w:t>
            </w:r>
          </w:p>
        </w:tc>
        <w:tc>
          <w:tcPr>
            <w:tcW w:type="dxa" w:w="2160"/>
          </w:tcPr>
          <w:p>
            <w:r>
              <w:rPr>
                <w:sz w:val="18"/>
              </w:rPr>
              <w:t>Social proof</w:t>
            </w:r>
          </w:p>
        </w:tc>
        <w:tc>
          <w:tcPr>
            <w:tcW w:type="dxa" w:w="2160"/>
          </w:tcPr>
          <w:p>
            <w:r>
              <w:rPr>
                <w:sz w:val="18"/>
              </w:rPr>
              <w:t>2 hours</w:t>
            </w:r>
          </w:p>
        </w:tc>
      </w:tr>
      <w:tr>
        <w:tc>
          <w:tcPr>
            <w:tcW w:type="dxa" w:w="2160"/>
          </w:tcPr>
          <w:p>
            <w:r>
              <w:rPr>
                <w:sz w:val="18"/>
              </w:rPr>
              <w:t>🟡 P1</w:t>
            </w:r>
          </w:p>
        </w:tc>
        <w:tc>
          <w:tcPr>
            <w:tcW w:type="dxa" w:w="2160"/>
          </w:tcPr>
          <w:p>
            <w:r>
              <w:rPr>
                <w:sz w:val="18"/>
              </w:rPr>
              <w:t>Expand FAQ with 5 new questions</w:t>
            </w:r>
          </w:p>
        </w:tc>
        <w:tc>
          <w:tcPr>
            <w:tcW w:type="dxa" w:w="2160"/>
          </w:tcPr>
          <w:p>
            <w:r>
              <w:rPr>
                <w:sz w:val="18"/>
              </w:rPr>
              <w:t>Handles objections</w:t>
            </w:r>
          </w:p>
        </w:tc>
        <w:tc>
          <w:tcPr>
            <w:tcW w:type="dxa" w:w="2160"/>
          </w:tcPr>
          <w:p>
            <w:r>
              <w:rPr>
                <w:sz w:val="18"/>
              </w:rPr>
              <w:t>1 hour</w:t>
            </w:r>
          </w:p>
        </w:tc>
      </w:tr>
      <w:tr>
        <w:tc>
          <w:tcPr>
            <w:tcW w:type="dxa" w:w="2160"/>
          </w:tcPr>
          <w:p>
            <w:r>
              <w:rPr>
                <w:sz w:val="18"/>
              </w:rPr>
              <w:t>🟢 P2</w:t>
            </w:r>
          </w:p>
        </w:tc>
        <w:tc>
          <w:tcPr>
            <w:tcW w:type="dxa" w:w="2160"/>
          </w:tcPr>
          <w:p>
            <w:r>
              <w:rPr>
                <w:sz w:val="18"/>
              </w:rPr>
              <w:t>Add AI search mockup images</w:t>
            </w:r>
          </w:p>
        </w:tc>
        <w:tc>
          <w:tcPr>
            <w:tcW w:type="dxa" w:w="2160"/>
          </w:tcPr>
          <w:p>
            <w:r>
              <w:rPr>
                <w:sz w:val="18"/>
              </w:rPr>
              <w:t>Visual proof of value</w:t>
            </w:r>
          </w:p>
        </w:tc>
        <w:tc>
          <w:tcPr>
            <w:tcW w:type="dxa" w:w="2160"/>
          </w:tcPr>
          <w:p>
            <w:r>
              <w:rPr>
                <w:sz w:val="18"/>
              </w:rPr>
              <w:t>3 hours (design)</w:t>
            </w:r>
          </w:p>
        </w:tc>
      </w:tr>
      <w:tr>
        <w:tc>
          <w:tcPr>
            <w:tcW w:type="dxa" w:w="2160"/>
          </w:tcPr>
          <w:p>
            <w:r>
              <w:rPr>
                <w:sz w:val="18"/>
              </w:rPr>
              <w:t>🟢 P2</w:t>
            </w:r>
          </w:p>
        </w:tc>
        <w:tc>
          <w:tcPr>
            <w:tcW w:type="dxa" w:w="2160"/>
          </w:tcPr>
          <w:p>
            <w:r>
              <w:rPr>
                <w:sz w:val="18"/>
              </w:rPr>
              <w:t>Add "How It Works" step 4 (ongoing optimization)</w:t>
            </w:r>
          </w:p>
        </w:tc>
        <w:tc>
          <w:tcPr>
            <w:tcW w:type="dxa" w:w="2160"/>
          </w:tcPr>
          <w:p>
            <w:r>
              <w:rPr>
                <w:sz w:val="18"/>
              </w:rPr>
              <w:t>Shows ongoing value</w:t>
            </w:r>
          </w:p>
        </w:tc>
        <w:tc>
          <w:tcPr>
            <w:tcW w:type="dxa" w:w="2160"/>
          </w:tcPr>
          <w:p>
            <w:r>
              <w:rPr>
                <w:sz w:val="18"/>
              </w:rPr>
              <w:t>30 min</w:t>
            </w:r>
          </w:p>
        </w:tc>
      </w:tr>
      <w:tr>
        <w:tc>
          <w:tcPr>
            <w:tcW w:type="dxa" w:w="2160"/>
          </w:tcPr>
          <w:p>
            <w:r>
              <w:rPr>
                <w:sz w:val="18"/>
              </w:rPr>
              <w:t>🟢 P2</w:t>
            </w:r>
          </w:p>
        </w:tc>
        <w:tc>
          <w:tcPr>
            <w:tcW w:type="dxa" w:w="2160"/>
          </w:tcPr>
          <w:p>
            <w:r>
              <w:rPr>
                <w:sz w:val="18"/>
              </w:rPr>
              <w:t>Expanded footer with links</w:t>
            </w:r>
          </w:p>
        </w:tc>
        <w:tc>
          <w:tcPr>
            <w:tcW w:type="dxa" w:w="2160"/>
          </w:tcPr>
          <w:p>
            <w:r>
              <w:rPr>
                <w:sz w:val="18"/>
              </w:rPr>
              <w:t>Professionalism</w:t>
            </w:r>
          </w:p>
        </w:tc>
        <w:tc>
          <w:tcPr>
            <w:tcW w:type="dxa" w:w="2160"/>
          </w:tcPr>
          <w:p>
            <w:r>
              <w:rPr>
                <w:sz w:val="18"/>
              </w:rPr>
              <w:t>30 min</w:t>
            </w:r>
          </w:p>
        </w:tc>
      </w:tr>
      <w:tr>
        <w:tc>
          <w:tcPr>
            <w:tcW w:type="dxa" w:w="2160"/>
          </w:tcPr>
          <w:p>
            <w:r>
              <w:rPr>
                <w:sz w:val="18"/>
              </w:rPr>
              <w:t>🟢 P2</w:t>
            </w:r>
          </w:p>
        </w:tc>
        <w:tc>
          <w:tcPr>
            <w:tcW w:type="dxa" w:w="2160"/>
          </w:tcPr>
          <w:p>
            <w:r>
              <w:rPr>
                <w:sz w:val="18"/>
              </w:rPr>
              <w:t>Blog/resources section (future)</w:t>
            </w:r>
          </w:p>
        </w:tc>
        <w:tc>
          <w:tcPr>
            <w:tcW w:type="dxa" w:w="2160"/>
          </w:tcPr>
          <w:p>
            <w:r>
              <w:rPr>
                <w:sz w:val="18"/>
              </w:rPr>
              <w:t>SEO + authority</w:t>
            </w:r>
          </w:p>
        </w:tc>
        <w:tc>
          <w:tcPr>
            <w:tcW w:type="dxa" w:w="2160"/>
          </w:tcPr>
          <w:p>
            <w:r>
              <w:rPr>
                <w:sz w:val="18"/>
              </w:rPr>
              <w:t>Ongoing</w:t>
            </w:r>
          </w:p>
        </w:tc>
      </w:tr>
    </w:tbl>
    <w:p/>
    <w:p>
      <w:r>
        <w:t>__________________________________________________</w:t>
      </w:r>
    </w:p>
    <w:p>
      <w:pPr>
        <w:pStyle w:val="Heading2"/>
      </w:pPr>
      <w:r>
        <w:t>Key Copy Principles for the Rewrite</w:t>
      </w:r>
    </w:p>
    <w:p>
      <w:r>
        <w:t xml:space="preserve">1. </w:t>
      </w:r>
      <w:r>
        <w:rPr>
          <w:b/>
        </w:rPr>
        <w:t>Lead with the AI search angle</w:t>
      </w:r>
      <w:r>
        <w:t xml:space="preserve"> — this is the differentiator. Every dental SEO agency talks about Google rankings. Nobody is talking about ChatGPT/Perplexity visibility to dental practices.</w:t>
      </w:r>
    </w:p>
    <w:p>
      <w:r>
        <w:t xml:space="preserve">2. </w:t>
      </w:r>
      <w:r>
        <w:rPr>
          <w:b/>
        </w:rPr>
        <w:t>Show, don't tell</w:t>
      </w:r>
      <w:r>
        <w:t xml:space="preserve"> — mockup screenshots of a practice appearing in ChatGPT results are worth 1,000 words of copy.</w:t>
      </w:r>
    </w:p>
    <w:p>
      <w:r>
        <w:t xml:space="preserve">3. </w:t>
      </w:r>
      <w:r>
        <w:rPr>
          <w:b/>
        </w:rPr>
        <w:t>Sell the outcome, not the tool</w:t>
      </w:r>
      <w:r>
        <w:t xml:space="preserve"> — "More patients finding you" not "We deploy llms.txt files." Patients don't know what schema markup is. They know what "getting more calls" means.</w:t>
      </w:r>
    </w:p>
    <w:p>
      <w:r>
        <w:t xml:space="preserve">4. </w:t>
      </w:r>
      <w:r>
        <w:rPr>
          <w:b/>
        </w:rPr>
        <w:t>Make the CTA a conversation, not a commitment</w:t>
      </w:r>
      <w:r>
        <w:t xml:space="preserve"> — "Book a free 20-minute strategy call" is better than "Get started" or "Sign up." Low friction, high value.</w:t>
      </w:r>
    </w:p>
    <w:p>
      <w:r>
        <w:t xml:space="preserve">5. </w:t>
      </w:r>
      <w:r>
        <w:rPr>
          <w:b/>
        </w:rPr>
        <w:t>Kill "No sales calls"</w:t>
      </w:r>
      <w:r>
        <w:t xml:space="preserve"> — this was meant to reduce friction for the free report, but it signals that talking to you has no value. Replace with "We'll walk you through your report together — no pressure, no pitch."</w:t>
      </w:r>
    </w:p>
    <w:p>
      <w:r>
        <w:t xml:space="preserve">6. </w:t>
      </w:r>
      <w:r>
        <w:rPr>
          <w:b/>
        </w:rPr>
        <w:t>Use specific numbers everywhere</w:t>
      </w:r>
      <w:r>
        <w:t xml:space="preserve"> — "$3K/month" is better than "affordable." "22% more AI citations" is better than "improved visibility." "2.3x more calls" is better than "better results."</w:t>
      </w:r>
    </w:p>
    <w:p>
      <w:r>
        <w:t xml:space="preserve">7. </w:t>
      </w:r>
      <w:r>
        <w:rPr>
          <w:b/>
        </w:rPr>
        <w:t>Create urgency around the AI window</w:t>
      </w:r>
      <w:r>
        <w:t xml:space="preserve"> — "AI search can't be bought yet. First movers will own these results." This is the one thing that creates genuine FOMO because it's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