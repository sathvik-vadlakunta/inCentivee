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Grade.us — White-Label Review Management Setup Guide</w:t>
      </w:r>
    </w:p>
    <w:p>
      <w:r>
        <w:t>How to set up Grade.us as DentalRank's white-labeled review platform across multiple dental practice locations, and how to combine it with a referral program.</w:t>
      </w:r>
    </w:p>
    <w:p>
      <w:r>
        <w:t>__________________________________________________</w:t>
      </w:r>
    </w:p>
    <w:p>
      <w:pPr>
        <w:pStyle w:val="Heading2"/>
      </w:pPr>
      <w:r>
        <w:t>Why Grade.us</w:t>
      </w:r>
    </w:p>
    <w:p>
      <w:pPr>
        <w:pStyle w:val="ListBullet"/>
      </w:pPr>
      <w:r/>
      <w:r>
        <w:rPr>
          <w:b/>
        </w:rPr>
        <w:t>Built for agencies</w:t>
      </w:r>
      <w:r>
        <w:t xml:space="preserve"> — purpose-built white-label review management for resellers</w:t>
      </w:r>
    </w:p>
    <w:p>
      <w:pPr>
        <w:pStyle w:val="ListBullet"/>
      </w:pPr>
      <w:r/>
      <w:r>
        <w:rPr>
          <w:b/>
        </w:rPr>
        <w:t>Per-seat pricing</w:t>
      </w:r>
      <w:r>
        <w:t xml:space="preserve"> — $40/location on Agency plan, drops to $25/location at 100+ seats</w:t>
      </w:r>
    </w:p>
    <w:p>
      <w:pPr>
        <w:pStyle w:val="ListBullet"/>
      </w:pPr>
      <w:r/>
      <w:r>
        <w:rPr>
          <w:b/>
        </w:rPr>
        <w:t>Full white-label</w:t>
      </w:r>
      <w:r>
        <w:t xml:space="preserve"> — custom domain, branding, emails, reports. No trace of Grade.us visible to patients or clients</w:t>
      </w:r>
    </w:p>
    <w:p>
      <w:pPr>
        <w:pStyle w:val="ListBullet"/>
      </w:pPr>
      <w:r/>
      <w:r>
        <w:rPr>
          <w:b/>
        </w:rPr>
        <w:t>Month-to-month</w:t>
      </w:r>
      <w:r>
        <w:t xml:space="preserve"> — no annual contracts, unlike Podium/Birdeye</w:t>
      </w:r>
    </w:p>
    <w:p>
      <w:pPr>
        <w:pStyle w:val="ListBullet"/>
      </w:pPr>
      <w:r/>
      <w:r>
        <w:rPr>
          <w:b/>
        </w:rPr>
        <w:t>100+ review sites monitored</w:t>
      </w:r>
      <w:r>
        <w:t xml:space="preserve"> — Google, Yelp, Healthgrades, Facebook, Zocdoc, etc.</w:t>
      </w:r>
    </w:p>
    <w:p>
      <w:pPr>
        <w:pStyle w:val="ListBullet"/>
      </w:pPr>
      <w:r/>
      <w:r>
        <w:rPr>
          <w:b/>
        </w:rPr>
        <w:t>Negative feedback interception</w:t>
      </w:r>
      <w:r>
        <w:t xml:space="preserve"> — unhappy patients get routed to internal form, not public reviews</w:t>
      </w:r>
    </w:p>
    <w:p>
      <w:pPr>
        <w:pStyle w:val="Heading3"/>
      </w:pPr>
      <w:r>
        <w:t>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Seats Included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Per-Seat Cost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Monthly Total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$110/seat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$110/mo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Professional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$60/seat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$180/mo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**Agency**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**10**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**$40/seat**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**$400/mo**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$25/seat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$2,500/mo</w:t>
            </w:r>
          </w:p>
        </w:tc>
      </w:tr>
    </w:tbl>
    <w:p/>
    <w:p>
      <w:r/>
      <w:r>
        <w:rPr>
          <w:b/>
        </w:rPr>
        <w:t>White Label Premium add-on</w:t>
      </w:r>
      <w:r>
        <w:t>: $440/year (Agency+). Free at 100+ seats.</w:t>
      </w:r>
    </w:p>
    <w:p>
      <w:r/>
      <w:r>
        <w:rPr>
          <w:b/>
        </w:rPr>
        <w:t>For DentalRank</w:t>
      </w:r>
      <w:r>
        <w:t>: Start on Agency plan. At $40/location with $3K/month revenue per practice, Grade.us costs 1.3% of revenue. Auto-graduates to Partner tier at 100 seats.</w:t>
      </w:r>
    </w:p>
    <w:p>
      <w:pPr>
        <w:pStyle w:val="Heading3"/>
      </w:pPr>
      <w:r>
        <w:t>vs Competitors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Grade.us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Podium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Birdeye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NiceJob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Starting 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$40/seat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$249/mo flat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$299/mo flat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$75/mo flat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White-Label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(best)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Enterprise 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Agency Tools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Purpose-built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White-Label Setup (One-Time, for All Locations)</w:t>
      </w:r>
    </w:p>
    <w:p>
      <w:pPr>
        <w:pStyle w:val="Heading3"/>
      </w:pPr>
      <w:r>
        <w:t>Step 1: DNS — Custom Domain</w:t>
      </w:r>
    </w:p>
    <w:p>
      <w:r>
        <w:t>Create a CNAME record on `dentalrank.ai` pointing a subdomain to Grade.us:</w:t>
      </w:r>
    </w:p>
    <w:p>
      <w:r>
        <w:rPr>
          <w:rFonts w:ascii="Courier New" w:hAnsi="Courier New"/>
          <w:sz w:val="16"/>
        </w:rPr>
        <w:t>reviews.dentalrank.ai  CNAME  [grade.us-provided-target]</w:t>
      </w:r>
    </w:p>
    <w:p>
      <w:r>
        <w:t>This single subdomain hosts ALL client review pages:</w:t>
      </w:r>
    </w:p>
    <w:p>
      <w:pPr>
        <w:pStyle w:val="ListBullet"/>
      </w:pPr>
      <w:r>
        <w:t>`reviews.dentalrank.ai/hilltop-dental`</w:t>
      </w:r>
    </w:p>
    <w:p>
      <w:pPr>
        <w:pStyle w:val="ListBullet"/>
      </w:pPr>
      <w:r>
        <w:t>`reviews.dentalrank.ai/38th-street-dental`</w:t>
      </w:r>
    </w:p>
    <w:p>
      <w:pPr>
        <w:pStyle w:val="ListBullet"/>
      </w:pPr>
      <w:r>
        <w:t>`reviews.dentalrank.ai/bright-smile-family`</w:t>
      </w:r>
    </w:p>
    <w:p>
      <w:r/>
      <w:r>
        <w:rPr>
          <w:b/>
        </w:rPr>
        <w:t>Alternative</w:t>
      </w:r>
      <w:r>
        <w:t>: Each client gets their own subdomain on their domain (e.g., `reviews.hilltopdental.com`). More setup per client but feels more "owned" by the practice.</w:t>
      </w:r>
    </w:p>
    <w:p>
      <w:pPr>
        <w:pStyle w:val="Heading3"/>
      </w:pPr>
      <w:r>
        <w:t>Step 2: Branding</w:t>
      </w:r>
    </w:p>
    <w:p>
      <w:r>
        <w:t>In Grade.us Dashboard &gt; Settings:</w:t>
      </w:r>
    </w:p>
    <w:p>
      <w:r>
        <w:t>1. Upload DentalRank logo (or per-client practice logo)</w:t>
      </w:r>
    </w:p>
    <w:p>
      <w:r>
        <w:t>2. Set brand colors to match DentalRank / client branding</w:t>
      </w:r>
    </w:p>
    <w:p>
      <w:r>
        <w:t>3. Upload header image (1024x138px, under 450KB)</w:t>
      </w:r>
    </w:p>
    <w:p>
      <w:r>
        <w:t>4. Choose "Modern" landing page layout</w:t>
      </w:r>
    </w:p>
    <w:p>
      <w:r>
        <w:t>5. Set custom favicon</w:t>
      </w:r>
    </w:p>
    <w:p>
      <w:r>
        <w:t>6. Configure white-labeled email sender address (e.g., `reviews@dentalrank.ai`)</w:t>
      </w:r>
    </w:p>
    <w:p>
      <w:pPr>
        <w:pStyle w:val="Heading3"/>
      </w:pPr>
      <w:r>
        <w:t>Step 3: White Label Premium ($440/year)</w:t>
      </w:r>
    </w:p>
    <w:p>
      <w:r>
        <w:t>Enables:</w:t>
      </w:r>
    </w:p>
    <w:p>
      <w:pPr>
        <w:pStyle w:val="ListBullet"/>
      </w:pPr>
      <w:r>
        <w:t>Custom logo on the dashboard (not just landing pages)</w:t>
      </w:r>
    </w:p>
    <w:p>
      <w:pPr>
        <w:pStyle w:val="ListBullet"/>
      </w:pPr>
      <w:r>
        <w:t>SSL certificate for custom domain</w:t>
      </w:r>
    </w:p>
    <w:p>
      <w:pPr>
        <w:pStyle w:val="ListBullet"/>
      </w:pPr>
      <w:r>
        <w:t>Dedicated hosting</w:t>
      </w:r>
    </w:p>
    <w:p>
      <w:pPr>
        <w:pStyle w:val="ListBullet"/>
      </w:pPr>
      <w:r>
        <w:t>Complimentary at 100+ seats</w:t>
      </w:r>
    </w:p>
    <w:p>
      <w:r/>
      <w:r>
        <w:rPr>
          <w:b/>
        </w:rPr>
        <w:t>Decision</w:t>
      </w:r>
      <w:r>
        <w:t>: Skip Premium until 10+ clients. Basic white-label (free) covers everything patient-facing.</w:t>
      </w:r>
    </w:p>
    <w:p>
      <w:r>
        <w:t>__________________________________________________</w:t>
      </w:r>
    </w:p>
    <w:p>
      <w:pPr>
        <w:pStyle w:val="Heading2"/>
      </w:pPr>
      <w:r>
        <w:t>Per-Location Setup (Repeat for Each New Client)</w:t>
      </w:r>
    </w:p>
    <w:p>
      <w:pPr>
        <w:pStyle w:val="Heading3"/>
      </w:pPr>
      <w:r>
        <w:t>Step 1: Create Location Profile</w:t>
      </w:r>
    </w:p>
    <w:p>
      <w:r>
        <w:t>1. Grade.us Dashboard &gt; Add New Profile</w:t>
      </w:r>
    </w:p>
    <w:p>
      <w:r>
        <w:t>2. Enter practice info: name, address, phone, website</w:t>
      </w:r>
    </w:p>
    <w:p>
      <w:r>
        <w:t>3. Under Custom Domain &gt; check "Shared by multiple businesses?"</w:t>
      </w:r>
    </w:p>
    <w:p>
      <w:r>
        <w:t>4. Set URL path: `reviews.dentalrank.ai/[practice-slug]`</w:t>
      </w:r>
    </w:p>
    <w:p>
      <w:pPr>
        <w:pStyle w:val="Heading3"/>
      </w:pPr>
      <w:r>
        <w:t>Step 2: Configure Review Sites</w:t>
      </w:r>
    </w:p>
    <w:p>
      <w:r>
        <w:t>Select which review platforms appear on the landing page (in priority order):</w:t>
      </w:r>
    </w:p>
    <w:p>
      <w:r>
        <w:t xml:space="preserve">1. </w:t>
      </w:r>
      <w:r>
        <w:rPr>
          <w:b/>
        </w:rPr>
        <w:t>Google</w:t>
      </w:r>
      <w:r>
        <w:t xml:space="preserve"> (always #1 — most impact on local SEO)</w:t>
      </w:r>
    </w:p>
    <w:p>
      <w:r>
        <w:t xml:space="preserve">2. </w:t>
      </w:r>
      <w:r>
        <w:rPr>
          <w:b/>
        </w:rPr>
        <w:t>Healthgrades</w:t>
      </w:r>
      <w:r>
        <w:t xml:space="preserve"> (dental-specific, high DA)</w:t>
      </w:r>
    </w:p>
    <w:p>
      <w:r>
        <w:t xml:space="preserve">3. </w:t>
      </w:r>
      <w:r>
        <w:rPr>
          <w:b/>
        </w:rPr>
        <w:t>Facebook</w:t>
      </w:r>
      <w:r>
        <w:t xml:space="preserve"> (social proof)</w:t>
      </w:r>
    </w:p>
    <w:p>
      <w:r>
        <w:t xml:space="preserve">4. </w:t>
      </w:r>
      <w:r>
        <w:rPr>
          <w:b/>
        </w:rPr>
        <w:t>Yelp</w:t>
      </w:r>
      <w:r>
        <w:t xml:space="preserve"> (Apple Maps sources reviews from Yelp)</w:t>
      </w:r>
    </w:p>
    <w:p>
      <w:r>
        <w:t>Remove irrelevant sites (TripAdvisor, Angi, etc.).</w:t>
      </w:r>
    </w:p>
    <w:p>
      <w:pPr>
        <w:pStyle w:val="Heading3"/>
      </w:pPr>
      <w:r>
        <w:t>Step 3: Review Funnel Mode</w:t>
      </w:r>
    </w:p>
    <w:p>
      <w:r/>
      <w:r>
        <w:rPr>
          <w:b/>
        </w:rPr>
        <w:t>Recommended: "Review Site First" mode</w:t>
      </w:r>
      <w:r>
        <w:t xml:space="preserve"> for dental:</w:t>
      </w:r>
    </w:p>
    <w:p>
      <w:r>
        <w:t>1. Patient clicks link/QR code</w:t>
      </w:r>
    </w:p>
    <w:p>
      <w:r>
        <w:t>2. Lands on branded review funnel page</w:t>
      </w:r>
    </w:p>
    <w:p>
      <w:r>
        <w:t>3. Sees buttons for Google, Healthgrades, Facebook, Yelp</w:t>
      </w:r>
    </w:p>
    <w:p>
      <w:r>
        <w:t>4. Clicks preferred site and leaves review directly</w:t>
      </w:r>
    </w:p>
    <w:p>
      <w:r/>
      <w:r>
        <w:rPr>
          <w:b/>
        </w:rPr>
        <w:t>Why not "Review First"</w:t>
      </w:r>
      <w:r>
        <w:t>: The extra step of writing on Grade.us first then copy-pasting to Google adds friction. Dental patients aren't writing novels — get them to Google as fast as possible.</w:t>
      </w:r>
    </w:p>
    <w:p>
      <w:pPr>
        <w:pStyle w:val="Heading3"/>
      </w:pPr>
      <w:r>
        <w:t>Step 4: Negative Feedback Interception</w:t>
      </w:r>
    </w:p>
    <w:p>
      <w:r>
        <w:t>Configure in Dashboard &gt; Funnel &gt; Feedback:</w:t>
      </w:r>
    </w:p>
    <w:p>
      <w:r>
        <w:t>1. Enable "Rate your experience" pre-screen</w:t>
      </w:r>
    </w:p>
    <w:p>
      <w:r>
        <w:t>2. Patients rating 1-3 stars → routed to internal feedback form (NOT public review sites)</w:t>
      </w:r>
    </w:p>
    <w:p>
      <w:r>
        <w:t>3. Feedback submissions appear in Grade.us dashboard</w:t>
      </w:r>
    </w:p>
    <w:p>
      <w:r>
        <w:t>4. Set up email alert to practice owner for negative feedback</w:t>
      </w:r>
    </w:p>
    <w:p>
      <w:r>
        <w:t>5. This protects the practice's public rating while still capturing complaints</w:t>
      </w:r>
    </w:p>
    <w:p>
      <w:pPr>
        <w:pStyle w:val="Heading3"/>
      </w:pPr>
      <w:r>
        <w:t>Step 5: Email/SMS Campaign Setup</w:t>
      </w:r>
    </w:p>
    <w:p>
      <w:r>
        <w:t>Configure the 3-message drip sequence:</w:t>
      </w:r>
    </w:p>
    <w:p>
      <w:r/>
      <w:r>
        <w:rPr>
          <w:b/>
        </w:rPr>
        <w:t>Message 1</w:t>
      </w:r>
      <w:r>
        <w:t xml:space="preserve"> (sent immediately after adding patient):</w:t>
      </w:r>
    </w:p>
    <w:p>
      <w:pPr>
        <w:ind w:left="720"/>
      </w:pPr>
      <w:r>
        <w:rPr>
          <w:i/>
        </w:rPr>
        <w:t>Hi [First Name], thank you for visiting [Practice Name]! We'd love to hear about your experience. It only takes a minute: [review link]</w:t>
      </w:r>
    </w:p>
    <w:p>
      <w:r/>
      <w:r>
        <w:rPr>
          <w:b/>
        </w:rPr>
        <w:t>Message 2</w:t>
      </w:r>
      <w:r>
        <w:t xml:space="preserve"> (3 days later, if no click):</w:t>
      </w:r>
    </w:p>
    <w:p>
      <w:pPr>
        <w:ind w:left="720"/>
      </w:pPr>
      <w:r>
        <w:rPr>
          <w:i/>
        </w:rPr>
        <w:t>Hi [First Name], quick reminder — your feedback helps other patients find great dental care. Leave a review here: [review link]</w:t>
      </w:r>
    </w:p>
    <w:p>
      <w:r/>
      <w:r>
        <w:rPr>
          <w:b/>
        </w:rPr>
        <w:t>Message 3</w:t>
      </w:r>
      <w:r>
        <w:t xml:space="preserve"> (7 days later, if still no click):</w:t>
      </w:r>
    </w:p>
    <w:p>
      <w:pPr>
        <w:ind w:left="720"/>
      </w:pPr>
      <w:r>
        <w:rPr>
          <w:i/>
        </w:rPr>
        <w:t>[First Name], we value your opinion. If you have a moment, we'd really appreciate a quick review: [review link]</w:t>
      </w:r>
    </w:p>
    <w:p>
      <w:r/>
      <w:r>
        <w:rPr>
          <w:b/>
        </w:rPr>
        <w:t>Important</w:t>
      </w:r>
      <w:r>
        <w:t xml:space="preserve">: Grade.us handles email delivery. SMS requires the practice to have proper consent (Grade.us does not handle TCPA compliance). </w:t>
      </w:r>
      <w:r>
        <w:rPr>
          <w:b/>
        </w:rPr>
        <w:t>Recommendation: Use email campaigns through Grade.us + QR cards for in-office. Skip SMS.</w:t>
      </w:r>
      <w:r/>
    </w:p>
    <w:p>
      <w:pPr>
        <w:pStyle w:val="Heading3"/>
      </w:pPr>
      <w:r>
        <w:t>Step 6: Review Widget for Client Website</w:t>
      </w:r>
    </w:p>
    <w:p>
      <w:r>
        <w:t>1. Dashboard &gt; Widgets &gt; Review Stream</w:t>
      </w:r>
    </w:p>
    <w:p>
      <w:r>
        <w:t>2. Configure: show only 4-5 star reviews, limit to 10 most recent</w:t>
      </w:r>
    </w:p>
    <w:p>
      <w:r>
        <w:t>3. Copy embed code</w:t>
      </w:r>
    </w:p>
    <w:p>
      <w:r>
        <w:t>4. VA adds to client's Webflow site (footer or dedicated reviews page)</w:t>
      </w:r>
    </w:p>
    <w:p>
      <w:r>
        <w:t>5. Also available: floating carousel widget for homepage</w:t>
      </w:r>
    </w:p>
    <w:p>
      <w:pPr>
        <w:pStyle w:val="Heading3"/>
      </w:pPr>
      <w:r>
        <w:t>Step 7: Alerts &amp; Reporting</w:t>
      </w:r>
    </w:p>
    <w:p>
      <w:r>
        <w:t>1. Set review alerts: notify on ALL new reviews (or only 3-star-and-below)</w:t>
      </w:r>
    </w:p>
    <w:p>
      <w:r>
        <w:t>2. CC practice owner on alerts</w:t>
      </w:r>
    </w:p>
    <w:p>
      <w:r>
        <w:t>3. Configure automated weekly/monthly portfolio reports</w:t>
      </w:r>
    </w:p>
    <w:p>
      <w:r>
        <w:t>4. Reports are white-labeled with DentalRank branding</w:t>
      </w:r>
    </w:p>
    <w:p>
      <w:r>
        <w:t>__________________________________________________</w:t>
      </w:r>
    </w:p>
    <w:p>
      <w:pPr>
        <w:pStyle w:val="Heading2"/>
      </w:pPr>
      <w:r>
        <w:t>Combining with QR Card System</w:t>
      </w:r>
    </w:p>
    <w:p>
      <w:r>
        <w:t>Grade.us enhances (not replaces) the QR card system:</w:t>
      </w:r>
    </w:p>
    <w:p>
      <w:pPr>
        <w:pStyle w:val="Heading3"/>
      </w:pPr>
      <w:r>
        <w:t>Updated Flow</w:t>
      </w:r>
    </w:p>
    <w:p>
      <w:r>
        <w:t xml:space="preserve">1. </w:t>
      </w:r>
      <w:r>
        <w:rPr>
          <w:b/>
        </w:rPr>
        <w:t>QR card at front desk</w:t>
      </w:r>
      <w:r>
        <w:t xml:space="preserve"> → links to `reviews.dentalrank.ai/[practice]` (Grade.us landing page)</w:t>
      </w:r>
    </w:p>
    <w:p>
      <w:r>
        <w:t>2. Patient sees branded page with review site options</w:t>
      </w:r>
    </w:p>
    <w:p>
      <w:r>
        <w:t>3. If happy → clicks Google/Healthgrades/Yelp → leaves public review</w:t>
      </w:r>
    </w:p>
    <w:p>
      <w:r>
        <w:t>4. If unhappy → intercepted by negative feedback filter → internal form</w:t>
      </w:r>
    </w:p>
    <w:p>
      <w:r>
        <w:t>5. Grade.us sends follow-up email drip to patients who don't review immediately</w:t>
      </w:r>
    </w:p>
    <w:p>
      <w:r>
        <w:t>6. All reviews monitored in one dashboard across all sites</w:t>
      </w:r>
    </w:p>
    <w:p>
      <w:pPr>
        <w:pStyle w:val="Heading3"/>
      </w:pPr>
      <w:r>
        <w:t>What Changes from the Original QR Card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Before (QR → Google direct)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After (QR → Grade.us funnel)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QR links to Google review form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QR links to Grade.us landing page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Only Google reviews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+ Healthgrades + Facebook + Yelp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negative feedback filter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Unhappy patients routed to private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follow-up if patient doesn't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3-message email drip 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Manual review monitoring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Centralized dashboard +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review widgets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Embeddable review stream on website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Combining Grade.us with a Referral Program</w:t>
      </w:r>
    </w:p>
    <w:p>
      <w:r>
        <w:t>Grade.us doesn't have built-in referral features. Here's how to pair it with a referral program for a unified patient flow.</w:t>
      </w:r>
    </w:p>
    <w:p>
      <w:pPr>
        <w:pStyle w:val="Heading3"/>
      </w:pPr>
      <w:r>
        <w:t>Recommended: Lightweight Custom Referral Flow via n8n</w:t>
      </w:r>
    </w:p>
    <w:p>
      <w:r>
        <w:t>No additional SaaS needed. Use the n8n automation platform (already in the DentalRank stack) to build a simple referral flow triggered by Grade.us.</w:t>
      </w:r>
    </w:p>
    <w:p>
      <w:r/>
      <w:r>
        <w:rPr>
          <w:b/>
        </w:rPr>
        <w:t>How it works:</w:t>
      </w:r>
      <w:r/>
    </w:p>
    <w:p>
      <w:r>
        <w:t xml:space="preserve">1. </w:t>
      </w:r>
      <w:r>
        <w:rPr>
          <w:b/>
        </w:rPr>
        <w:t>Grade.us Zapier trigger</w:t>
      </w:r>
      <w:r>
        <w:t xml:space="preserve"> fires when a patient leaves a 4-5 star review</w:t>
      </w:r>
    </w:p>
    <w:p>
      <w:r>
        <w:t>2. Zapier sends webhook to n8n</w:t>
      </w:r>
    </w:p>
    <w:p>
      <w:r>
        <w:t>3. n8n sends a "thank you + referral" email:</w:t>
      </w:r>
    </w:p>
    <w:p>
      <w:pPr>
        <w:ind w:left="720"/>
      </w:pPr>
      <w:r>
        <w:rPr>
          <w:i/>
        </w:rPr>
        <w:t>Thank you for your kind review, [Name]! We're so glad you had a great experience.</w:t>
      </w:r>
    </w:p>
    <w:p>
      <w:r>
        <w:t>&gt;</w:t>
      </w:r>
    </w:p>
    <w:p>
      <w:pPr>
        <w:ind w:left="720"/>
      </w:pPr>
      <w:r>
        <w:rPr>
          <w:i/>
        </w:rPr>
        <w:t>Know someone who needs a great dentist? Give them this card and you'll both receive [incentive]:</w:t>
      </w:r>
    </w:p>
    <w:p>
      <w:r>
        <w:t>&gt;</w:t>
      </w:r>
    </w:p>
    <w:p>
      <w:pPr>
        <w:ind w:left="720"/>
      </w:pPr>
      <w:r>
        <w:rPr>
          <w:i/>
        </w:rPr>
        <w:t>**Your referral code: [UNIQUE_CODE]**</w:t>
      </w:r>
    </w:p>
    <w:p>
      <w:pPr>
        <w:ind w:left="720"/>
      </w:pPr>
      <w:r>
        <w:rPr>
          <w:i/>
        </w:rPr>
        <w:t>**Or share this link: [practice-url]/refer/[code]**</w:t>
      </w:r>
    </w:p>
    <w:p>
      <w:r>
        <w:t>&gt;</w:t>
      </w:r>
    </w:p>
    <w:p>
      <w:pPr>
        <w:ind w:left="720"/>
      </w:pPr>
      <w:r>
        <w:rPr>
          <w:i/>
        </w:rPr>
        <w:t>When your friend mentions your name at their first visit, we'll [deliver incentive].</w:t>
      </w:r>
    </w:p>
    <w:p>
      <w:r>
        <w:t>4. Practice tracks referrals via a simple spreadsheet or the practice management system</w:t>
      </w:r>
    </w:p>
    <w:p>
      <w:r>
        <w:t>5. Incentive delivered at the referred patient's first visit</w:t>
      </w:r>
    </w:p>
    <w:p>
      <w:pPr>
        <w:pStyle w:val="Heading3"/>
      </w:pPr>
      <w:r>
        <w:t>Referral Incentives That Work for Dental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Incentive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Cost to Practice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Patient Appeal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$25 credit toward next visit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 — it's a discount, not cash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Free teeth whitening kit (take-home)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~$15 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Both referrer AND new patient get $25 credit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Donation to local charity in patient's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Excellent — avoids "payment for referral" concerns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 into quarterly drawing ($500 value)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</w:tr>
    </w:tbl>
    <w:p/>
    <w:p>
      <w:r/>
      <w:r>
        <w:rPr>
          <w:b/>
        </w:rPr>
        <w:t>Avoid</w:t>
      </w:r>
      <w:r>
        <w:t>: Cash payments, gift cards over $50, or anything that could be construed as paying for referrals (some state dental boards have rules about this).</w:t>
      </w:r>
    </w:p>
    <w:p>
      <w:pPr>
        <w:pStyle w:val="Heading3"/>
      </w:pPr>
      <w:r>
        <w:t>Alternative: Dedicated Referral SaaS</w:t>
      </w:r>
    </w:p>
    <w:p>
      <w:r>
        <w:t>If the n8n approach is too custom, these pair well with Grade.us: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How It Integrates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**ReferralCandy**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$59/mo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Zapier integration with Grade.us triggers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**GrowSurf**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$99/mo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+ webhook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**Referral Rock**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$200/mo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tracking + dashboard, overkill for dental</w:t>
            </w:r>
          </w:p>
        </w:tc>
      </w:tr>
    </w:tbl>
    <w:p/>
    <w:p>
      <w:r/>
      <w:r>
        <w:rPr>
          <w:b/>
        </w:rPr>
        <w:t>Recommendation</w:t>
      </w:r>
      <w:r>
        <w:t>: Start with the n8n flow. It's free, simple, and handles 90% of use cases. Move to dedicated SaaS only if you need detailed referral analytics across 20+ locations.</w:t>
      </w:r>
    </w:p>
    <w:p>
      <w:pPr>
        <w:pStyle w:val="Heading3"/>
      </w:pPr>
      <w:r>
        <w:t>Combined Patient Journey</w:t>
      </w:r>
    </w:p>
    <w:p>
      <w:r>
        <w:rPr>
          <w:rFonts w:ascii="Courier New" w:hAnsi="Courier New"/>
          <w:sz w:val="16"/>
        </w:rPr>
        <w:t>Patient visits practice</w:t>
        <w:br/>
        <w:t xml:space="preserve">        ↓</w:t>
        <w:br/>
        <w:t>Staff hands QR review card at checkout</w:t>
        <w:br/>
        <w:t xml:space="preserve">        ↓</w:t>
        <w:br/>
        <w:t>Patient scans QR → Grade.us landing page</w:t>
        <w:br/>
        <w:t xml:space="preserve">        ↓</w:t>
        <w:br/>
        <w:t xml:space="preserve">    ┌─────────────────────────────────┐</w:t>
        <w:br/>
        <w:t xml:space="preserve">    │  Happy (4-5 stars)?             │</w:t>
        <w:br/>
        <w:t xml:space="preserve">    │  → Google/Healthgrades/Yelp     │</w:t>
        <w:br/>
        <w:t xml:space="preserve">    │  → Grade.us logs the review     │</w:t>
        <w:br/>
        <w:t xml:space="preserve">    │  → n8n triggers referral email  │</w:t>
        <w:br/>
        <w:t xml:space="preserve">    │  → Patient gets referral code   │</w:t>
        <w:br/>
        <w:t xml:space="preserve">    │                                 │</w:t>
        <w:br/>
        <w:t xml:space="preserve">    │  Unhappy (1-3 stars)?           │</w:t>
        <w:br/>
        <w:t xml:space="preserve">    │  → Internal feedback form       │</w:t>
        <w:br/>
        <w:t xml:space="preserve">    │  → Practice owner alerted       │</w:t>
        <w:br/>
        <w:t xml:space="preserve">    │  → Follow up privately          │</w:t>
        <w:br/>
        <w:t xml:space="preserve">    └─────────────────────────────────┘</w:t>
        <w:br/>
        <w:t xml:space="preserve">        ↓</w:t>
        <w:br/>
        <w:t>Patient shares referral code with friend</w:t>
        <w:br/>
        <w:t xml:space="preserve">        ↓</w:t>
        <w:br/>
        <w:t>Friend books appointment, mentions referral</w:t>
        <w:br/>
        <w:t xml:space="preserve">        ↓</w:t>
        <w:br/>
        <w:t>Both get incentive ($25 credit / whitening kit)</w:t>
      </w:r>
    </w:p>
    <w:p>
      <w:r>
        <w:t>__________________________________________________</w:t>
      </w:r>
    </w:p>
    <w:p>
      <w:pPr>
        <w:pStyle w:val="Heading2"/>
      </w:pPr>
      <w:r>
        <w:t>Integration with DentalRank Workflow</w:t>
      </w:r>
    </w:p>
    <w:p>
      <w:pPr>
        <w:pStyle w:val="Heading3"/>
      </w:pPr>
      <w:r>
        <w:t>During Customer Onboarding (VA Tasks)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Grade.us profile for the 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review sites (Google, Healthgrades, Facebook, Yelp)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Enable negative feedback interception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up 3-message email drip campaign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QR card to point to Grade.us landing page (not direct Google link)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review widget embed code, add to Webflow 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review alerts (CC practice owner)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up n8n referral trigger (Zapier webhook → n8n → email)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referral email template with practice branding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 full flow: QR → review → referral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min</w:t>
            </w:r>
          </w:p>
        </w:tc>
      </w:tr>
    </w:tbl>
    <w:p/>
    <w:p>
      <w:r/>
      <w:r>
        <w:rPr>
          <w:b/>
        </w:rPr>
        <w:t>Total: ~75 min per location</w:t>
      </w:r>
      <w:r>
        <w:t xml:space="preserve"> (one-time setup)</w:t>
      </w:r>
    </w:p>
    <w:p>
      <w:pPr>
        <w:pStyle w:val="Heading3"/>
      </w:pPr>
      <w:r>
        <w:t>Monthly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 Grade.us dashboard for new 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min/week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Claude-drafted review responses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min/week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 referral redemptions with practice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min/month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 Grade.us portfolio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min/month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Reorder review cards if needed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min/month</w:t>
            </w:r>
          </w:p>
        </w:tc>
      </w:tr>
    </w:tbl>
    <w:p/>
    <w:p>
      <w:pPr>
        <w:pStyle w:val="Heading3"/>
      </w:pPr>
      <w:r>
        <w:t>Updated Per-Customer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Monthly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Grade.us (Agency plan, $40/seat)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Claude + Voyage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$2-4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 time (~4 hrs/mo)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BrightLocal (shared)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~$4 (split across customers)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**~$74-76/mo**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**Revenue**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**$3,000/mo**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**Gross margin**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**~97.5%**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Setup Checklist Summary</w:t>
      </w:r>
    </w:p>
    <w:p>
      <w:pPr>
        <w:pStyle w:val="Heading3"/>
      </w:pPr>
      <w:r>
        <w:t>One-Time (Agency Level)</w:t>
      </w:r>
    </w:p>
    <w:p>
      <w:pPr>
        <w:pStyle w:val="ListBullet"/>
      </w:pPr>
      <w:r>
        <w:t>[ ] Sign up for Grade.us Agency plan ($400/mo for 10 seats)</w:t>
      </w:r>
    </w:p>
    <w:p>
      <w:pPr>
        <w:pStyle w:val="ListBullet"/>
      </w:pPr>
      <w:r>
        <w:t>[ ] Set up CNAME: `reviews.dentalrank.ai` → Grade.us</w:t>
      </w:r>
    </w:p>
    <w:p>
      <w:pPr>
        <w:pStyle w:val="ListBullet"/>
      </w:pPr>
      <w:r>
        <w:t>[ ] Configure white-label branding (logo, colors, email sender)</w:t>
      </w:r>
    </w:p>
    <w:p>
      <w:pPr>
        <w:pStyle w:val="ListBullet"/>
      </w:pPr>
      <w:r>
        <w:t>[ ] Create email drip templates (3 messages)</w:t>
      </w:r>
    </w:p>
    <w:p>
      <w:pPr>
        <w:pStyle w:val="ListBullet"/>
      </w:pPr>
      <w:r>
        <w:t>[ ] Create referral email template</w:t>
      </w:r>
    </w:p>
    <w:p>
      <w:pPr>
        <w:pStyle w:val="ListBullet"/>
      </w:pPr>
      <w:r>
        <w:t>[ ] Set up Zapier → n8n webhook for referral trigger</w:t>
      </w:r>
    </w:p>
    <w:p>
      <w:pPr>
        <w:pStyle w:val="ListBullet"/>
      </w:pPr>
      <w:r>
        <w:t>[ ] Configure portfolio reporting schedule</w:t>
      </w:r>
    </w:p>
    <w:p>
      <w:pPr>
        <w:pStyle w:val="Heading3"/>
      </w:pPr>
      <w:r>
        <w:t>Per-Location</w:t>
      </w:r>
    </w:p>
    <w:p>
      <w:pPr>
        <w:pStyle w:val="ListBullet"/>
      </w:pPr>
      <w:r>
        <w:t>[ ] Create Grade.us location profile</w:t>
      </w:r>
    </w:p>
    <w:p>
      <w:pPr>
        <w:pStyle w:val="ListBullet"/>
      </w:pPr>
      <w:r>
        <w:t>[ ] Set URL path on shared subdomain</w:t>
      </w:r>
    </w:p>
    <w:p>
      <w:pPr>
        <w:pStyle w:val="ListBullet"/>
      </w:pPr>
      <w:r>
        <w:t>[ ] Configure review site priority (Google &gt; Healthgrades &gt; Facebook &gt; Yelp)</w:t>
      </w:r>
    </w:p>
    <w:p>
      <w:pPr>
        <w:pStyle w:val="ListBullet"/>
      </w:pPr>
      <w:r>
        <w:t>[ ] Enable negative feedback interception</w:t>
      </w:r>
    </w:p>
    <w:p>
      <w:pPr>
        <w:pStyle w:val="ListBullet"/>
      </w:pPr>
      <w:r>
        <w:t>[ ] Activate email drip campaign</w:t>
      </w:r>
    </w:p>
    <w:p>
      <w:pPr>
        <w:pStyle w:val="ListBullet"/>
      </w:pPr>
      <w:r>
        <w:t>[ ] Generate QR code pointing to Grade.us landing page</w:t>
      </w:r>
    </w:p>
    <w:p>
      <w:pPr>
        <w:pStyle w:val="ListBullet"/>
      </w:pPr>
      <w:r>
        <w:t>[ ] Design and print review cards</w:t>
      </w:r>
    </w:p>
    <w:p>
      <w:pPr>
        <w:pStyle w:val="ListBullet"/>
      </w:pPr>
      <w:r>
        <w:t>[ ] Add review widget to Webflow site</w:t>
      </w:r>
    </w:p>
    <w:p>
      <w:pPr>
        <w:pStyle w:val="ListBullet"/>
      </w:pPr>
      <w:r>
        <w:t>[ ] Configure alerts (CC practice owner)</w:t>
      </w:r>
    </w:p>
    <w:p>
      <w:pPr>
        <w:pStyle w:val="ListBullet"/>
      </w:pPr>
      <w:r>
        <w:t>[ ] Set up referral code for this location</w:t>
      </w:r>
    </w:p>
    <w:p>
      <w:pPr>
        <w:pStyle w:val="ListBullet"/>
      </w:pPr>
      <w:r>
        <w:t>[ ] Test full flow end-to-end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